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A4F7" w14:textId="77777777" w:rsidR="00ED594C" w:rsidRPr="009C6F0D" w:rsidRDefault="00ED594C" w:rsidP="009C6F0D">
      <w:pPr>
        <w:tabs>
          <w:tab w:val="center" w:pos="1985"/>
        </w:tabs>
        <w:spacing w:after="0" w:line="360" w:lineRule="auto"/>
        <w:jc w:val="center"/>
        <w:rPr>
          <w:rFonts w:ascii="Times New Roman" w:hAnsi="Times New Roman" w:cs="Times New Roman"/>
          <w:sz w:val="26"/>
          <w:szCs w:val="26"/>
        </w:rPr>
      </w:pPr>
      <w:r w:rsidRPr="009C6F0D">
        <w:rPr>
          <w:rFonts w:ascii="Times New Roman" w:hAnsi="Times New Roman" w:cs="Times New Roman"/>
          <w:sz w:val="26"/>
          <w:szCs w:val="26"/>
        </w:rPr>
        <w:t>TRƯỜNG KỸ THUẬT VÀ CÔNG NGHỆ</w:t>
      </w:r>
    </w:p>
    <w:p w14:paraId="20B879FD" w14:textId="1ED08B66" w:rsidR="00ED594C" w:rsidRPr="009C6F0D" w:rsidRDefault="00ED594C" w:rsidP="009C6F0D">
      <w:pPr>
        <w:tabs>
          <w:tab w:val="center" w:pos="1985"/>
        </w:tabs>
        <w:spacing w:after="0" w:line="360" w:lineRule="auto"/>
        <w:jc w:val="center"/>
        <w:rPr>
          <w:rFonts w:ascii="Times New Roman" w:hAnsi="Times New Roman" w:cs="Times New Roman"/>
          <w:b/>
          <w:sz w:val="26"/>
          <w:szCs w:val="26"/>
          <w:lang w:val="vi-VN"/>
        </w:rPr>
      </w:pPr>
      <w:r w:rsidRPr="009C6F0D">
        <w:rPr>
          <w:rFonts w:ascii="Times New Roman" w:hAnsi="Times New Roman" w:cs="Times New Roman"/>
          <w:b/>
          <w:sz w:val="26"/>
          <w:szCs w:val="26"/>
        </w:rPr>
        <w:t>KHOA CÔNG NGHỆ THÔNG TIN</w:t>
      </w:r>
    </w:p>
    <w:p w14:paraId="53EB6E3C" w14:textId="77777777" w:rsidR="00A56EBB" w:rsidRPr="009C6F0D" w:rsidRDefault="00A56EBB" w:rsidP="009C6F0D">
      <w:pPr>
        <w:spacing w:line="360" w:lineRule="auto"/>
        <w:jc w:val="center"/>
        <w:rPr>
          <w:rFonts w:ascii="Times New Roman" w:hAnsi="Times New Roman" w:cs="Times New Roman"/>
          <w:b/>
          <w:bCs/>
          <w:sz w:val="26"/>
          <w:szCs w:val="26"/>
        </w:rPr>
      </w:pPr>
      <w:r w:rsidRPr="009C6F0D">
        <w:rPr>
          <w:rFonts w:ascii="Times New Roman" w:hAnsi="Times New Roman" w:cs="Times New Roman"/>
          <w:b/>
          <w:bCs/>
          <w:sz w:val="26"/>
          <w:szCs w:val="26"/>
        </w:rPr>
        <w:t>ĐỀ CƯƠNG CHI TIẾT</w:t>
      </w:r>
      <w:r w:rsidRPr="009C6F0D">
        <w:rPr>
          <w:rFonts w:ascii="Times New Roman" w:hAnsi="Times New Roman" w:cs="Times New Roman"/>
          <w:b/>
          <w:bCs/>
          <w:sz w:val="26"/>
          <w:szCs w:val="26"/>
        </w:rPr>
        <w:br/>
        <w:t xml:space="preserve">THỰC TẬP ĐỒ ÁN CƠ SỞ NGÀNH </w:t>
      </w:r>
    </w:p>
    <w:p w14:paraId="5956F926" w14:textId="6EDB8D03" w:rsidR="00ED594C" w:rsidRPr="009C6F0D" w:rsidRDefault="00000000" w:rsidP="009C6F0D">
      <w:pPr>
        <w:pStyle w:val="Heading1"/>
        <w:spacing w:before="0" w:line="360" w:lineRule="auto"/>
        <w:rPr>
          <w:rFonts w:ascii="Times New Roman" w:hAnsi="Times New Roman" w:cs="Times New Roman"/>
          <w:b w:val="0"/>
          <w:color w:val="auto"/>
          <w:sz w:val="26"/>
          <w:szCs w:val="26"/>
          <w14:textOutline w14:w="0" w14:cap="flat" w14:cmpd="sng" w14:algn="ctr">
            <w14:noFill/>
            <w14:prstDash w14:val="solid"/>
            <w14:round/>
          </w14:textOutline>
        </w:rPr>
      </w:pPr>
      <w:r w:rsidRPr="009C6F0D">
        <w:rPr>
          <w:rFonts w:ascii="Times New Roman" w:hAnsi="Times New Roman" w:cs="Times New Roman"/>
          <w:bCs w:val="0"/>
          <w:color w:val="auto"/>
          <w:sz w:val="26"/>
          <w:szCs w:val="26"/>
          <w14:textOutline w14:w="0" w14:cap="flat" w14:cmpd="sng" w14:algn="ctr">
            <w14:noFill/>
            <w14:prstDash w14:val="solid"/>
            <w14:round/>
          </w14:textOutline>
        </w:rPr>
        <w:t>Tên đề tài:</w:t>
      </w:r>
      <w:r w:rsidRPr="009C6F0D">
        <w:rPr>
          <w:rFonts w:ascii="Times New Roman" w:hAnsi="Times New Roman" w:cs="Times New Roman"/>
          <w:b w:val="0"/>
          <w:color w:val="auto"/>
          <w:sz w:val="26"/>
          <w:szCs w:val="26"/>
          <w14:textOutline w14:w="0" w14:cap="flat" w14:cmpd="sng" w14:algn="ctr">
            <w14:noFill/>
            <w14:prstDash w14:val="solid"/>
            <w14:round/>
          </w14:textOutline>
        </w:rPr>
        <w:t xml:space="preserve"> </w:t>
      </w:r>
      <w:r w:rsidR="00ED594C" w:rsidRPr="009C6F0D">
        <w:rPr>
          <w:rFonts w:ascii="Times New Roman" w:hAnsi="Times New Roman" w:cs="Times New Roman"/>
          <w:b w:val="0"/>
          <w:color w:val="auto"/>
          <w:sz w:val="26"/>
          <w:szCs w:val="26"/>
          <w14:textOutline w14:w="0" w14:cap="flat" w14:cmpd="sng" w14:algn="ctr">
            <w14:noFill/>
            <w14:prstDash w14:val="solid"/>
            <w14:round/>
          </w14:textOutline>
        </w:rPr>
        <w:t xml:space="preserve">Thiết kế và cài đặt cơ sở dữ liệu NoSQL cho hệ thống quản lý nội dung đa phương tiện cho trang tin tức/Blog </w:t>
      </w:r>
    </w:p>
    <w:p w14:paraId="1F43E91F" w14:textId="77777777" w:rsidR="00ED594C" w:rsidRPr="009C6F0D" w:rsidRDefault="00ED594C" w:rsidP="009C6F0D">
      <w:pPr>
        <w:spacing w:after="0" w:line="360" w:lineRule="auto"/>
        <w:jc w:val="both"/>
        <w:rPr>
          <w:rFonts w:ascii="Times New Roman" w:hAnsi="Times New Roman" w:cs="Times New Roman"/>
          <w:b/>
          <w:sz w:val="26"/>
          <w:szCs w:val="26"/>
        </w:rPr>
      </w:pPr>
      <w:r w:rsidRPr="009C6F0D">
        <w:rPr>
          <w:rFonts w:ascii="Times New Roman" w:hAnsi="Times New Roman" w:cs="Times New Roman"/>
          <w:b/>
          <w:sz w:val="26"/>
          <w:szCs w:val="26"/>
        </w:rPr>
        <w:t xml:space="preserve">Giảng viên hướng dẫn: </w:t>
      </w:r>
      <w:r w:rsidRPr="009C6F0D">
        <w:rPr>
          <w:rFonts w:ascii="Times New Roman" w:hAnsi="Times New Roman" w:cs="Times New Roman"/>
          <w:sz w:val="26"/>
          <w:szCs w:val="26"/>
        </w:rPr>
        <w:t>Phan Thị Phương Nam</w:t>
      </w:r>
    </w:p>
    <w:p w14:paraId="0B532048" w14:textId="6456BE9E" w:rsidR="00ED594C" w:rsidRPr="009C6F0D" w:rsidRDefault="00ED594C" w:rsidP="009C6F0D">
      <w:pPr>
        <w:spacing w:after="0" w:line="360" w:lineRule="auto"/>
        <w:jc w:val="both"/>
        <w:rPr>
          <w:rFonts w:ascii="Times New Roman" w:hAnsi="Times New Roman" w:cs="Times New Roman"/>
          <w:sz w:val="26"/>
          <w:szCs w:val="26"/>
        </w:rPr>
      </w:pPr>
      <w:r w:rsidRPr="009C6F0D">
        <w:rPr>
          <w:rFonts w:ascii="Times New Roman" w:hAnsi="Times New Roman" w:cs="Times New Roman"/>
          <w:b/>
          <w:sz w:val="26"/>
          <w:szCs w:val="26"/>
        </w:rPr>
        <w:t xml:space="preserve">Thời gian thực hiện: </w:t>
      </w:r>
      <w:r w:rsidRPr="009C6F0D">
        <w:rPr>
          <w:rFonts w:ascii="Times New Roman" w:hAnsi="Times New Roman" w:cs="Times New Roman"/>
          <w:sz w:val="26"/>
          <w:szCs w:val="26"/>
        </w:rPr>
        <w:t>từ ngày 03/11/2025 đến ngày 05/01/2026.</w:t>
      </w:r>
    </w:p>
    <w:p w14:paraId="0F0A31B7" w14:textId="77777777" w:rsidR="00ED594C" w:rsidRPr="009C6F0D" w:rsidRDefault="00ED594C" w:rsidP="009C6F0D">
      <w:pPr>
        <w:spacing w:after="0" w:line="360" w:lineRule="auto"/>
        <w:jc w:val="both"/>
        <w:rPr>
          <w:rFonts w:ascii="Times New Roman" w:hAnsi="Times New Roman" w:cs="Times New Roman"/>
          <w:sz w:val="26"/>
          <w:szCs w:val="26"/>
        </w:rPr>
      </w:pPr>
      <w:r w:rsidRPr="009C6F0D">
        <w:rPr>
          <w:rFonts w:ascii="Times New Roman" w:hAnsi="Times New Roman" w:cs="Times New Roman"/>
          <w:b/>
          <w:sz w:val="26"/>
          <w:szCs w:val="26"/>
        </w:rPr>
        <w:t xml:space="preserve">Sinh viên thực hiện: </w:t>
      </w:r>
      <w:r w:rsidRPr="009C6F0D">
        <w:rPr>
          <w:rFonts w:ascii="Times New Roman" w:hAnsi="Times New Roman" w:cs="Times New Roman"/>
          <w:sz w:val="26"/>
          <w:szCs w:val="26"/>
        </w:rPr>
        <w:t>Nguyễn Duy Tân</w:t>
      </w:r>
    </w:p>
    <w:p w14:paraId="1521FEDE" w14:textId="77777777" w:rsidR="00ED594C" w:rsidRPr="009C6F0D" w:rsidRDefault="00ED594C" w:rsidP="009C6F0D">
      <w:pPr>
        <w:spacing w:after="0" w:line="360" w:lineRule="auto"/>
        <w:jc w:val="both"/>
        <w:rPr>
          <w:rFonts w:ascii="Times New Roman" w:hAnsi="Times New Roman" w:cs="Times New Roman"/>
          <w:sz w:val="26"/>
          <w:szCs w:val="26"/>
        </w:rPr>
      </w:pPr>
      <w:r w:rsidRPr="009C6F0D">
        <w:rPr>
          <w:rFonts w:ascii="Times New Roman" w:hAnsi="Times New Roman" w:cs="Times New Roman"/>
          <w:b/>
          <w:sz w:val="26"/>
          <w:szCs w:val="26"/>
        </w:rPr>
        <w:t xml:space="preserve">Mã số sinh viên: </w:t>
      </w:r>
      <w:r w:rsidRPr="009C6F0D">
        <w:rPr>
          <w:rFonts w:ascii="Times New Roman" w:hAnsi="Times New Roman" w:cs="Times New Roman"/>
          <w:sz w:val="26"/>
          <w:szCs w:val="26"/>
        </w:rPr>
        <w:t xml:space="preserve">110123044 - </w:t>
      </w:r>
      <w:r w:rsidRPr="009C6F0D">
        <w:rPr>
          <w:rFonts w:ascii="Times New Roman" w:hAnsi="Times New Roman" w:cs="Times New Roman"/>
          <w:b/>
          <w:sz w:val="26"/>
          <w:szCs w:val="26"/>
        </w:rPr>
        <w:t>Mã lớp:</w:t>
      </w:r>
      <w:r w:rsidRPr="009C6F0D">
        <w:rPr>
          <w:rFonts w:ascii="Times New Roman" w:hAnsi="Times New Roman" w:cs="Times New Roman"/>
          <w:sz w:val="26"/>
          <w:szCs w:val="26"/>
        </w:rPr>
        <w:t xml:space="preserve"> DA23TTA</w:t>
      </w:r>
    </w:p>
    <w:p w14:paraId="4EAB5E0D" w14:textId="157C8067" w:rsidR="00ED594C" w:rsidRPr="009C6F0D" w:rsidRDefault="00ED594C" w:rsidP="009C6F0D">
      <w:pPr>
        <w:spacing w:after="0" w:line="360" w:lineRule="auto"/>
        <w:jc w:val="both"/>
        <w:rPr>
          <w:rFonts w:ascii="Times New Roman" w:hAnsi="Times New Roman" w:cs="Times New Roman"/>
          <w:sz w:val="26"/>
          <w:szCs w:val="26"/>
        </w:rPr>
      </w:pPr>
      <w:r w:rsidRPr="009C6F0D">
        <w:rPr>
          <w:rFonts w:ascii="Times New Roman" w:hAnsi="Times New Roman" w:cs="Times New Roman"/>
          <w:b/>
          <w:sz w:val="26"/>
          <w:szCs w:val="26"/>
        </w:rPr>
        <w:t>Nội dung đề tài:</w:t>
      </w:r>
    </w:p>
    <w:p w14:paraId="5FC7E02D" w14:textId="790BEB83" w:rsidR="00D21059" w:rsidRPr="009C6F0D" w:rsidRDefault="00000000" w:rsidP="009C6F0D">
      <w:pPr>
        <w:pStyle w:val="Heading1"/>
        <w:spacing w:before="0" w:line="360" w:lineRule="auto"/>
        <w:rPr>
          <w:rFonts w:ascii="Times New Roman" w:hAnsi="Times New Roman" w:cs="Times New Roman"/>
          <w:bCs w:val="0"/>
          <w:color w:val="auto"/>
          <w:sz w:val="26"/>
          <w:szCs w:val="26"/>
          <w14:textOutline w14:w="9525" w14:cap="flat" w14:cmpd="sng" w14:algn="ctr">
            <w14:noFill/>
            <w14:prstDash w14:val="solid"/>
            <w14:round/>
          </w14:textOutline>
        </w:rPr>
      </w:pPr>
      <w:r w:rsidRPr="009C6F0D">
        <w:rPr>
          <w:rFonts w:ascii="Times New Roman" w:hAnsi="Times New Roman" w:cs="Times New Roman"/>
          <w:bCs w:val="0"/>
          <w:color w:val="auto"/>
          <w:sz w:val="26"/>
          <w:szCs w:val="26"/>
          <w14:textOutline w14:w="0" w14:cap="flat" w14:cmpd="sng" w14:algn="ctr">
            <w14:noFill/>
            <w14:prstDash w14:val="solid"/>
            <w14:round/>
          </w14:textOutline>
        </w:rPr>
        <w:t>1. Mô tả đề tài</w:t>
      </w:r>
    </w:p>
    <w:p w14:paraId="11F000E2" w14:textId="77777777" w:rsidR="00D21059" w:rsidRPr="009C6F0D" w:rsidRDefault="00000000" w:rsidP="009C6F0D">
      <w:pPr>
        <w:pStyle w:val="Heading3"/>
        <w:spacing w:before="0" w:line="360" w:lineRule="auto"/>
        <w:rPr>
          <w:rFonts w:ascii="Times New Roman" w:hAnsi="Times New Roman" w:cs="Times New Roman"/>
          <w:b w:val="0"/>
          <w:color w:val="auto"/>
          <w:sz w:val="26"/>
          <w:szCs w:val="26"/>
          <w14:textOutline w14:w="0" w14:cap="flat" w14:cmpd="sng" w14:algn="ctr">
            <w14:noFill/>
            <w14:prstDash w14:val="solid"/>
            <w14:round/>
          </w14:textOutline>
        </w:rPr>
      </w:pPr>
      <w:r w:rsidRPr="009C6F0D">
        <w:rPr>
          <w:rFonts w:ascii="Times New Roman" w:hAnsi="Times New Roman" w:cs="Times New Roman"/>
          <w:b w:val="0"/>
          <w:color w:val="auto"/>
          <w:sz w:val="26"/>
          <w:szCs w:val="26"/>
          <w14:textOutline w14:w="0" w14:cap="flat" w14:cmpd="sng" w14:algn="ctr">
            <w14:noFill/>
            <w14:prstDash w14:val="solid"/>
            <w14:round/>
          </w14:textOutline>
        </w:rPr>
        <w:t>1.1. Bối cảnh và lý do chọn đề tài</w:t>
      </w:r>
    </w:p>
    <w:p w14:paraId="3F5E8C1C" w14:textId="15BF2C7E" w:rsidR="00D21059" w:rsidRPr="009C6F0D" w:rsidRDefault="00000000" w:rsidP="009C6F0D">
      <w:pPr>
        <w:spacing w:after="0" w:line="360" w:lineRule="auto"/>
        <w:ind w:firstLine="720"/>
        <w:jc w:val="both"/>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xml:space="preserve">Trong thời đại </w:t>
      </w:r>
      <w:r w:rsidR="00376E78" w:rsidRPr="009C6F0D">
        <w:rPr>
          <w:rFonts w:ascii="Times New Roman" w:hAnsi="Times New Roman" w:cs="Times New Roman"/>
          <w:sz w:val="26"/>
          <w:szCs w:val="26"/>
          <w14:textOutline w14:w="0" w14:cap="flat" w14:cmpd="sng" w14:algn="ctr">
            <w14:noFill/>
            <w14:prstDash w14:val="solid"/>
            <w14:round/>
          </w14:textOutline>
        </w:rPr>
        <w:t xml:space="preserve">kỹ thuật - </w:t>
      </w:r>
      <w:r w:rsidRPr="009C6F0D">
        <w:rPr>
          <w:rFonts w:ascii="Times New Roman" w:hAnsi="Times New Roman" w:cs="Times New Roman"/>
          <w:sz w:val="26"/>
          <w:szCs w:val="26"/>
          <w14:textOutline w14:w="0" w14:cap="flat" w14:cmpd="sng" w14:algn="ctr">
            <w14:noFill/>
            <w14:prstDash w14:val="solid"/>
            <w14:round/>
          </w14:textOutline>
        </w:rPr>
        <w:t>công nghệ, lượng dữ liệu được tạo ra ngày càng lớn, đặc biệt là dữ liệu đa phương tiện trên các nền tảng blog, trang tin tức, mạng xã hội.</w:t>
      </w:r>
      <w:r w:rsidR="00EE5E1D" w:rsidRPr="009C6F0D">
        <w:rPr>
          <w:rFonts w:ascii="Times New Roman" w:hAnsi="Times New Roman" w:cs="Times New Roman"/>
          <w:sz w:val="26"/>
          <w:szCs w:val="26"/>
          <w14:textOutline w14:w="0" w14:cap="flat" w14:cmpd="sng" w14:algn="ctr">
            <w14:noFill/>
            <w14:prstDash w14:val="solid"/>
            <w14:round/>
          </w14:textOutline>
        </w:rPr>
        <w:t xml:space="preserve"> Cơ sở dữ liệu quan hệ có ràng buộc toàn vẹn chặt chẽ nên gặp hạn chế trong việc mở rộng lược đồ cơ sở dữ liệu. Các dữ liệu phi cấu trúc như hình ảnh, video sẽ được bị giới hạn xử lí.</w:t>
      </w:r>
      <w:r w:rsidRPr="009C6F0D">
        <w:rPr>
          <w:rFonts w:ascii="Times New Roman" w:hAnsi="Times New Roman" w:cs="Times New Roman"/>
          <w:sz w:val="26"/>
          <w:szCs w:val="26"/>
          <w14:textOutline w14:w="0" w14:cap="flat" w14:cmpd="sng" w14:algn="ctr">
            <w14:noFill/>
            <w14:prstDash w14:val="solid"/>
            <w14:round/>
          </w14:textOutline>
        </w:rPr>
        <w:br/>
        <w:t>NoSQL (Not Only SQL) là giải pháp phù hợp để quản lý dữ liệu phi cấu trúc, cung cấp khả năng mở rộng</w:t>
      </w:r>
      <w:r w:rsidR="00EE5E1D" w:rsidRPr="009C6F0D">
        <w:rPr>
          <w:rFonts w:ascii="Times New Roman" w:hAnsi="Times New Roman" w:cs="Times New Roman"/>
          <w:sz w:val="26"/>
          <w:szCs w:val="26"/>
          <w14:textOutline w14:w="0" w14:cap="flat" w14:cmpd="sng" w14:algn="ctr">
            <w14:noFill/>
            <w14:prstDash w14:val="solid"/>
            <w14:round/>
          </w14:textOutline>
        </w:rPr>
        <w:t xml:space="preserve"> cấu trúc lược đồ cơ sở dữ liệu</w:t>
      </w:r>
      <w:r w:rsidRPr="009C6F0D">
        <w:rPr>
          <w:rFonts w:ascii="Times New Roman" w:hAnsi="Times New Roman" w:cs="Times New Roman"/>
          <w:sz w:val="26"/>
          <w:szCs w:val="26"/>
          <w14:textOutline w14:w="0" w14:cap="flat" w14:cmpd="sng" w14:algn="ctr">
            <w14:noFill/>
            <w14:prstDash w14:val="solid"/>
            <w14:round/>
          </w14:textOutline>
        </w:rPr>
        <w:t xml:space="preserve"> linh hoạt và truy vấn nhanh. Do đó, việc thiết kế và triển khai cơ sở dữ liệu NoSQL cho hệ thống quản lý nội dung đa phương tiện là cần thiết và thực tiễn.</w:t>
      </w:r>
    </w:p>
    <w:p w14:paraId="2931D5E1" w14:textId="77777777" w:rsidR="00D21059" w:rsidRPr="009C6F0D" w:rsidRDefault="00000000" w:rsidP="009C6F0D">
      <w:pPr>
        <w:pStyle w:val="Heading3"/>
        <w:spacing w:before="0" w:line="360" w:lineRule="auto"/>
        <w:rPr>
          <w:rFonts w:ascii="Times New Roman" w:hAnsi="Times New Roman" w:cs="Times New Roman"/>
          <w:b w:val="0"/>
          <w:color w:val="auto"/>
          <w:sz w:val="26"/>
          <w:szCs w:val="26"/>
          <w14:textOutline w14:w="0" w14:cap="flat" w14:cmpd="sng" w14:algn="ctr">
            <w14:noFill/>
            <w14:prstDash w14:val="solid"/>
            <w14:round/>
          </w14:textOutline>
        </w:rPr>
      </w:pPr>
      <w:r w:rsidRPr="009C6F0D">
        <w:rPr>
          <w:rFonts w:ascii="Times New Roman" w:hAnsi="Times New Roman" w:cs="Times New Roman"/>
          <w:b w:val="0"/>
          <w:color w:val="auto"/>
          <w:sz w:val="26"/>
          <w:szCs w:val="26"/>
          <w14:textOutline w14:w="0" w14:cap="flat" w14:cmpd="sng" w14:algn="ctr">
            <w14:noFill/>
            <w14:prstDash w14:val="solid"/>
            <w14:round/>
          </w14:textOutline>
        </w:rPr>
        <w:t>1.2. Mục tiêu đề tài</w:t>
      </w:r>
    </w:p>
    <w:p w14:paraId="4DB6A584" w14:textId="46327B43" w:rsidR="00EE5E1D" w:rsidRPr="009C6F0D" w:rsidRDefault="00000000" w:rsidP="009C6F0D">
      <w:pPr>
        <w:spacing w:after="0" w:line="360" w:lineRule="auto"/>
        <w:ind w:left="720"/>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Thiết kế cơ sở dữ liệu NoSQL</w:t>
      </w:r>
      <w:r w:rsidR="00EE5E1D" w:rsidRPr="009C6F0D">
        <w:rPr>
          <w:rFonts w:ascii="Times New Roman" w:hAnsi="Times New Roman" w:cs="Times New Roman"/>
          <w:sz w:val="26"/>
          <w:szCs w:val="26"/>
          <w14:textOutline w14:w="0" w14:cap="flat" w14:cmpd="sng" w14:algn="ctr">
            <w14:noFill/>
            <w14:prstDash w14:val="solid"/>
            <w14:round/>
          </w14:textOutline>
        </w:rPr>
        <w:t xml:space="preserve"> và</w:t>
      </w:r>
      <w:r w:rsidRPr="009C6F0D">
        <w:rPr>
          <w:rFonts w:ascii="Times New Roman" w:hAnsi="Times New Roman" w:cs="Times New Roman"/>
          <w:sz w:val="26"/>
          <w:szCs w:val="26"/>
          <w14:textOutline w14:w="0" w14:cap="flat" w14:cmpd="sng" w14:algn="ctr">
            <w14:noFill/>
            <w14:prstDash w14:val="solid"/>
            <w14:round/>
          </w14:textOutline>
        </w:rPr>
        <w:t xml:space="preserve"> sử dụng</w:t>
      </w:r>
      <w:r w:rsidR="00EE5E1D" w:rsidRPr="009C6F0D">
        <w:rPr>
          <w:rFonts w:ascii="Times New Roman" w:hAnsi="Times New Roman" w:cs="Times New Roman"/>
          <w:sz w:val="26"/>
          <w:szCs w:val="26"/>
          <w14:textOutline w14:w="0" w14:cap="flat" w14:cmpd="sng" w14:algn="ctr">
            <w14:noFill/>
            <w14:prstDash w14:val="solid"/>
            <w14:round/>
          </w14:textOutline>
        </w:rPr>
        <w:t xml:space="preserve"> hệ quản trị cơ sở dữ liệu</w:t>
      </w:r>
      <w:r w:rsidRPr="009C6F0D">
        <w:rPr>
          <w:rFonts w:ascii="Times New Roman" w:hAnsi="Times New Roman" w:cs="Times New Roman"/>
          <w:sz w:val="26"/>
          <w:szCs w:val="26"/>
          <w14:textOutline w14:w="0" w14:cap="flat" w14:cmpd="sng" w14:algn="ctr">
            <w14:noFill/>
            <w14:prstDash w14:val="solid"/>
            <w14:round/>
          </w14:textOutline>
        </w:rPr>
        <w:t xml:space="preserve"> MongoDB</w:t>
      </w:r>
    </w:p>
    <w:p w14:paraId="77E6EC0E" w14:textId="0DA35313" w:rsidR="00D21059" w:rsidRPr="009C6F0D" w:rsidRDefault="00000000" w:rsidP="009C6F0D">
      <w:pPr>
        <w:spacing w:after="0" w:line="360" w:lineRule="auto"/>
        <w:ind w:left="720"/>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Lưu trữ và quản lý dữ liệu: bài viết, hình ảnh, video, bình luận, người dùng.</w:t>
      </w:r>
      <w:r w:rsidRPr="009C6F0D">
        <w:rPr>
          <w:rFonts w:ascii="Times New Roman" w:hAnsi="Times New Roman" w:cs="Times New Roman"/>
          <w:sz w:val="26"/>
          <w:szCs w:val="26"/>
          <w14:textOutline w14:w="0" w14:cap="flat" w14:cmpd="sng" w14:algn="ctr">
            <w14:noFill/>
            <w14:prstDash w14:val="solid"/>
            <w14:round/>
          </w14:textOutline>
        </w:rPr>
        <w:br/>
        <w:t>- Triển khai các thao tác CRUD, hỗ trợ truy vấn dữ liệu hiệu quả.</w:t>
      </w:r>
      <w:r w:rsidRPr="009C6F0D">
        <w:rPr>
          <w:rFonts w:ascii="Times New Roman" w:hAnsi="Times New Roman" w:cs="Times New Roman"/>
          <w:sz w:val="26"/>
          <w:szCs w:val="26"/>
          <w14:textOutline w14:w="0" w14:cap="flat" w14:cmpd="sng" w14:algn="ctr">
            <w14:noFill/>
            <w14:prstDash w14:val="solid"/>
            <w14:round/>
          </w14:textOutline>
        </w:rPr>
        <w:br/>
        <w:t>- Đánh giá hiệu năng cơ sở dữ liệu trên các bộ dữ liệu mẫu.</w:t>
      </w:r>
    </w:p>
    <w:p w14:paraId="70FAD4B0" w14:textId="77777777" w:rsidR="00D21059" w:rsidRPr="009C6F0D" w:rsidRDefault="00000000" w:rsidP="009C6F0D">
      <w:pPr>
        <w:pStyle w:val="Heading3"/>
        <w:spacing w:before="0" w:line="360" w:lineRule="auto"/>
        <w:rPr>
          <w:rFonts w:ascii="Times New Roman" w:hAnsi="Times New Roman" w:cs="Times New Roman"/>
          <w:b w:val="0"/>
          <w:color w:val="auto"/>
          <w:sz w:val="26"/>
          <w:szCs w:val="26"/>
          <w14:textOutline w14:w="0" w14:cap="flat" w14:cmpd="sng" w14:algn="ctr">
            <w14:noFill/>
            <w14:prstDash w14:val="solid"/>
            <w14:round/>
          </w14:textOutline>
        </w:rPr>
      </w:pPr>
      <w:r w:rsidRPr="009C6F0D">
        <w:rPr>
          <w:rFonts w:ascii="Times New Roman" w:hAnsi="Times New Roman" w:cs="Times New Roman"/>
          <w:b w:val="0"/>
          <w:color w:val="auto"/>
          <w:sz w:val="26"/>
          <w:szCs w:val="26"/>
          <w14:textOutline w14:w="0" w14:cap="flat" w14:cmpd="sng" w14:algn="ctr">
            <w14:noFill/>
            <w14:prstDash w14:val="solid"/>
            <w14:round/>
          </w14:textOutline>
        </w:rPr>
        <w:t>1.3. Chức năng chính của hệ thống</w:t>
      </w:r>
    </w:p>
    <w:p w14:paraId="62CF6DAF" w14:textId="733C5284" w:rsidR="00861EE7" w:rsidRPr="009C6F0D" w:rsidRDefault="00861EE7" w:rsidP="009C6F0D">
      <w:pPr>
        <w:spacing w:after="0" w:line="360" w:lineRule="auto"/>
        <w:ind w:firstLine="720"/>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Thiêt kế lược đồ cơ sở dữ liệu</w:t>
      </w:r>
    </w:p>
    <w:p w14:paraId="04443DB3" w14:textId="456DAAEA" w:rsidR="00861EE7" w:rsidRPr="009C6F0D" w:rsidRDefault="00861EE7" w:rsidP="009C6F0D">
      <w:pPr>
        <w:spacing w:after="0" w:line="360" w:lineRule="auto"/>
        <w:ind w:firstLine="720"/>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Tạo cơ sở dữ liệu, cài đặt cơ sở dữ liệu vào hệ thống</w:t>
      </w:r>
    </w:p>
    <w:p w14:paraId="6A18998B" w14:textId="6E99FB49" w:rsidR="00861EE7" w:rsidRPr="009C6F0D" w:rsidRDefault="00861EE7" w:rsidP="009C6F0D">
      <w:pPr>
        <w:spacing w:after="0" w:line="360" w:lineRule="auto"/>
        <w:ind w:firstLine="720"/>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Nhập dữ liệu mẫu thử</w:t>
      </w:r>
    </w:p>
    <w:p w14:paraId="61BE4AAA" w14:textId="46DB9A21" w:rsidR="00D21059" w:rsidRPr="009C6F0D" w:rsidRDefault="00EE5E1D" w:rsidP="009C6F0D">
      <w:pPr>
        <w:spacing w:after="0" w:line="360" w:lineRule="auto"/>
        <w:ind w:firstLine="720"/>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Tạo, sửa, xóa, tìm kiếm dữ liệu theo từ khóa, thể loại.</w:t>
      </w:r>
    </w:p>
    <w:p w14:paraId="5C4336CB" w14:textId="77777777" w:rsidR="00D21059" w:rsidRPr="009C6F0D" w:rsidRDefault="00000000" w:rsidP="009C6F0D">
      <w:pPr>
        <w:pStyle w:val="Heading2"/>
        <w:spacing w:before="0" w:line="360" w:lineRule="auto"/>
        <w:rPr>
          <w:rFonts w:ascii="Times New Roman" w:hAnsi="Times New Roman" w:cs="Times New Roman"/>
          <w:bCs w:val="0"/>
          <w:color w:val="auto"/>
          <w14:textOutline w14:w="0" w14:cap="flat" w14:cmpd="sng" w14:algn="ctr">
            <w14:noFill/>
            <w14:prstDash w14:val="solid"/>
            <w14:round/>
          </w14:textOutline>
        </w:rPr>
      </w:pPr>
      <w:r w:rsidRPr="009C6F0D">
        <w:rPr>
          <w:rFonts w:ascii="Times New Roman" w:hAnsi="Times New Roman" w:cs="Times New Roman"/>
          <w:bCs w:val="0"/>
          <w:color w:val="auto"/>
          <w14:textOutline w14:w="0" w14:cap="flat" w14:cmpd="sng" w14:algn="ctr">
            <w14:noFill/>
            <w14:prstDash w14:val="solid"/>
            <w14:round/>
          </w14:textOutline>
        </w:rPr>
        <w:lastRenderedPageBreak/>
        <w:t>2. Phương pháp thực hiện</w:t>
      </w:r>
    </w:p>
    <w:p w14:paraId="1999FE30" w14:textId="77777777" w:rsidR="00D21059" w:rsidRPr="009C6F0D" w:rsidRDefault="00000000" w:rsidP="009C6F0D">
      <w:pPr>
        <w:pStyle w:val="Heading3"/>
        <w:spacing w:before="0" w:line="360" w:lineRule="auto"/>
        <w:rPr>
          <w:rFonts w:ascii="Times New Roman" w:hAnsi="Times New Roman" w:cs="Times New Roman"/>
          <w:b w:val="0"/>
          <w:color w:val="auto"/>
          <w:sz w:val="26"/>
          <w:szCs w:val="26"/>
          <w14:textOutline w14:w="0" w14:cap="flat" w14:cmpd="sng" w14:algn="ctr">
            <w14:noFill/>
            <w14:prstDash w14:val="solid"/>
            <w14:round/>
          </w14:textOutline>
        </w:rPr>
      </w:pPr>
      <w:r w:rsidRPr="009C6F0D">
        <w:rPr>
          <w:rFonts w:ascii="Times New Roman" w:hAnsi="Times New Roman" w:cs="Times New Roman"/>
          <w:b w:val="0"/>
          <w:color w:val="auto"/>
          <w:sz w:val="26"/>
          <w:szCs w:val="26"/>
          <w14:textOutline w14:w="0" w14:cap="flat" w14:cmpd="sng" w14:algn="ctr">
            <w14:noFill/>
            <w14:prstDash w14:val="solid"/>
            <w14:round/>
          </w14:textOutline>
        </w:rPr>
        <w:t>2.1. Phân tích yêu cầu</w:t>
      </w:r>
    </w:p>
    <w:p w14:paraId="43B93541" w14:textId="7C04FE32" w:rsidR="00D21059" w:rsidRPr="009C6F0D" w:rsidRDefault="00000000" w:rsidP="009C6F0D">
      <w:pPr>
        <w:spacing w:after="0" w:line="360" w:lineRule="auto"/>
        <w:ind w:left="720"/>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xml:space="preserve">- Xác định các </w:t>
      </w:r>
      <w:r w:rsidR="00861EE7" w:rsidRPr="009C6F0D">
        <w:rPr>
          <w:rFonts w:ascii="Times New Roman" w:hAnsi="Times New Roman" w:cs="Times New Roman"/>
          <w:sz w:val="26"/>
          <w:szCs w:val="26"/>
          <w14:textOutline w14:w="0" w14:cap="flat" w14:cmpd="sng" w14:algn="ctr">
            <w14:noFill/>
            <w14:prstDash w14:val="solid"/>
            <w14:round/>
          </w14:textOutline>
        </w:rPr>
        <w:t>collection</w:t>
      </w:r>
      <w:r w:rsidRPr="009C6F0D">
        <w:rPr>
          <w:rFonts w:ascii="Times New Roman" w:hAnsi="Times New Roman" w:cs="Times New Roman"/>
          <w:sz w:val="26"/>
          <w:szCs w:val="26"/>
          <w14:textOutline w14:w="0" w14:cap="flat" w14:cmpd="sng" w14:algn="ctr">
            <w14:noFill/>
            <w14:prstDash w14:val="solid"/>
            <w14:round/>
          </w14:textOutline>
        </w:rPr>
        <w:t>: User, Post, Comment, Media.</w:t>
      </w:r>
      <w:r w:rsidRPr="009C6F0D">
        <w:rPr>
          <w:rFonts w:ascii="Times New Roman" w:hAnsi="Times New Roman" w:cs="Times New Roman"/>
          <w:sz w:val="26"/>
          <w:szCs w:val="26"/>
          <w14:textOutline w14:w="0" w14:cap="flat" w14:cmpd="sng" w14:algn="ctr">
            <w14:noFill/>
            <w14:prstDash w14:val="solid"/>
            <w14:round/>
          </w14:textOutline>
        </w:rPr>
        <w:br/>
        <w:t xml:space="preserve">- Xác định các thuộc tính chính của từng </w:t>
      </w:r>
      <w:r w:rsidR="00861EE7" w:rsidRPr="009C6F0D">
        <w:rPr>
          <w:rFonts w:ascii="Times New Roman" w:hAnsi="Times New Roman" w:cs="Times New Roman"/>
          <w:sz w:val="26"/>
          <w:szCs w:val="26"/>
          <w14:textOutline w14:w="0" w14:cap="flat" w14:cmpd="sng" w14:algn="ctr">
            <w14:noFill/>
            <w14:prstDash w14:val="solid"/>
            <w14:round/>
          </w14:textOutline>
        </w:rPr>
        <w:t>collection</w:t>
      </w:r>
      <w:r w:rsidRPr="009C6F0D">
        <w:rPr>
          <w:rFonts w:ascii="Times New Roman" w:hAnsi="Times New Roman" w:cs="Times New Roman"/>
          <w:sz w:val="26"/>
          <w:szCs w:val="26"/>
          <w14:textOutline w14:w="0" w14:cap="flat" w14:cmpd="sng" w14:algn="ctr">
            <w14:noFill/>
            <w14:prstDash w14:val="solid"/>
            <w14:round/>
          </w14:textOutline>
        </w:rPr>
        <w:t>.</w:t>
      </w:r>
      <w:r w:rsidRPr="009C6F0D">
        <w:rPr>
          <w:rFonts w:ascii="Times New Roman" w:hAnsi="Times New Roman" w:cs="Times New Roman"/>
          <w:sz w:val="26"/>
          <w:szCs w:val="26"/>
          <w14:textOutline w14:w="0" w14:cap="flat" w14:cmpd="sng" w14:algn="ctr">
            <w14:noFill/>
            <w14:prstDash w14:val="solid"/>
            <w14:round/>
          </w14:textOutline>
        </w:rPr>
        <w:br/>
        <w:t xml:space="preserve">- Xác định các quan hệ giữa các </w:t>
      </w:r>
      <w:r w:rsidR="00861EE7" w:rsidRPr="009C6F0D">
        <w:rPr>
          <w:rFonts w:ascii="Times New Roman" w:hAnsi="Times New Roman" w:cs="Times New Roman"/>
          <w:sz w:val="26"/>
          <w:szCs w:val="26"/>
          <w14:textOutline w14:w="0" w14:cap="flat" w14:cmpd="sng" w14:algn="ctr">
            <w14:noFill/>
            <w14:prstDash w14:val="solid"/>
            <w14:round/>
          </w14:textOutline>
        </w:rPr>
        <w:t>collection</w:t>
      </w:r>
      <w:r w:rsidRPr="009C6F0D">
        <w:rPr>
          <w:rFonts w:ascii="Times New Roman" w:hAnsi="Times New Roman" w:cs="Times New Roman"/>
          <w:sz w:val="26"/>
          <w:szCs w:val="26"/>
          <w14:textOutline w14:w="0" w14:cap="flat" w14:cmpd="sng" w14:algn="ctr">
            <w14:noFill/>
            <w14:prstDash w14:val="solid"/>
            <w14:round/>
          </w14:textOutline>
        </w:rPr>
        <w:t>: User-Post, Post-Comment, Post-Media.</w:t>
      </w:r>
    </w:p>
    <w:p w14:paraId="333CD2D5" w14:textId="77777777" w:rsidR="00D21059" w:rsidRPr="009C6F0D" w:rsidRDefault="00000000" w:rsidP="009C6F0D">
      <w:pPr>
        <w:pStyle w:val="Heading3"/>
        <w:spacing w:before="0" w:line="360" w:lineRule="auto"/>
        <w:rPr>
          <w:rFonts w:ascii="Times New Roman" w:hAnsi="Times New Roman" w:cs="Times New Roman"/>
          <w:b w:val="0"/>
          <w:color w:val="auto"/>
          <w:sz w:val="26"/>
          <w:szCs w:val="26"/>
          <w14:textOutline w14:w="0" w14:cap="flat" w14:cmpd="sng" w14:algn="ctr">
            <w14:noFill/>
            <w14:prstDash w14:val="solid"/>
            <w14:round/>
          </w14:textOutline>
        </w:rPr>
      </w:pPr>
      <w:r w:rsidRPr="009C6F0D">
        <w:rPr>
          <w:rFonts w:ascii="Times New Roman" w:hAnsi="Times New Roman" w:cs="Times New Roman"/>
          <w:b w:val="0"/>
          <w:color w:val="auto"/>
          <w:sz w:val="26"/>
          <w:szCs w:val="26"/>
          <w14:textOutline w14:w="0" w14:cap="flat" w14:cmpd="sng" w14:algn="ctr">
            <w14:noFill/>
            <w14:prstDash w14:val="solid"/>
            <w14:round/>
          </w14:textOutline>
        </w:rPr>
        <w:t>2.2. Thiết kế cơ sở dữ liệu NoSQL</w:t>
      </w:r>
    </w:p>
    <w:p w14:paraId="3F711583" w14:textId="6E92CA7C" w:rsidR="00D21059" w:rsidRPr="009C6F0D" w:rsidRDefault="00A56EBB" w:rsidP="009C6F0D">
      <w:pPr>
        <w:spacing w:after="0" w:line="360" w:lineRule="auto"/>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xml:space="preserve">     - Mỗi thực thể sẽ là một collection:</w:t>
      </w:r>
      <w:r w:rsidRPr="009C6F0D">
        <w:rPr>
          <w:rFonts w:ascii="Times New Roman" w:hAnsi="Times New Roman" w:cs="Times New Roman"/>
          <w:sz w:val="26"/>
          <w:szCs w:val="26"/>
          <w14:textOutline w14:w="0" w14:cap="flat" w14:cmpd="sng" w14:algn="ctr">
            <w14:noFill/>
            <w14:prstDash w14:val="solid"/>
            <w14:round/>
          </w14:textOutline>
        </w:rPr>
        <w:br/>
        <w:t xml:space="preserve">  </w:t>
      </w:r>
      <w:r w:rsidRPr="009C6F0D">
        <w:rPr>
          <w:rFonts w:ascii="Times New Roman" w:hAnsi="Times New Roman" w:cs="Times New Roman"/>
          <w:sz w:val="26"/>
          <w:szCs w:val="26"/>
          <w14:textOutline w14:w="0" w14:cap="flat" w14:cmpd="sng" w14:algn="ctr">
            <w14:noFill/>
            <w14:prstDash w14:val="solid"/>
            <w14:round/>
          </w14:textOutline>
        </w:rPr>
        <w:tab/>
        <w:t>• Users: thông tin người dùng (id, tên, email, password, quyền truy cập).</w:t>
      </w:r>
      <w:r w:rsidRPr="009C6F0D">
        <w:rPr>
          <w:rFonts w:ascii="Times New Roman" w:hAnsi="Times New Roman" w:cs="Times New Roman"/>
          <w:sz w:val="26"/>
          <w:szCs w:val="26"/>
          <w14:textOutline w14:w="0" w14:cap="flat" w14:cmpd="sng" w14:algn="ctr">
            <w14:noFill/>
            <w14:prstDash w14:val="solid"/>
            <w14:round/>
          </w14:textOutline>
        </w:rPr>
        <w:br/>
        <w:t xml:space="preserve">  </w:t>
      </w:r>
      <w:r w:rsidRPr="009C6F0D">
        <w:rPr>
          <w:rFonts w:ascii="Times New Roman" w:hAnsi="Times New Roman" w:cs="Times New Roman"/>
          <w:sz w:val="26"/>
          <w:szCs w:val="26"/>
          <w14:textOutline w14:w="0" w14:cap="flat" w14:cmpd="sng" w14:algn="ctr">
            <w14:noFill/>
            <w14:prstDash w14:val="solid"/>
            <w14:round/>
          </w14:textOutline>
        </w:rPr>
        <w:tab/>
        <w:t>• Posts: thông tin bài viết (id, user_id, title, content, date, tags).</w:t>
      </w:r>
      <w:r w:rsidRPr="009C6F0D">
        <w:rPr>
          <w:rFonts w:ascii="Times New Roman" w:hAnsi="Times New Roman" w:cs="Times New Roman"/>
          <w:sz w:val="26"/>
          <w:szCs w:val="26"/>
          <w14:textOutline w14:w="0" w14:cap="flat" w14:cmpd="sng" w14:algn="ctr">
            <w14:noFill/>
            <w14:prstDash w14:val="solid"/>
            <w14:round/>
          </w14:textOutline>
        </w:rPr>
        <w:br/>
        <w:t xml:space="preserve">  </w:t>
      </w:r>
      <w:r w:rsidRPr="009C6F0D">
        <w:rPr>
          <w:rFonts w:ascii="Times New Roman" w:hAnsi="Times New Roman" w:cs="Times New Roman"/>
          <w:sz w:val="26"/>
          <w:szCs w:val="26"/>
          <w14:textOutline w14:w="0" w14:cap="flat" w14:cmpd="sng" w14:algn="ctr">
            <w14:noFill/>
            <w14:prstDash w14:val="solid"/>
            <w14:round/>
          </w14:textOutline>
        </w:rPr>
        <w:tab/>
        <w:t>• Comments: thông tin bình luận (id, post_id, user_id, content, date).</w:t>
      </w:r>
      <w:r w:rsidRPr="009C6F0D">
        <w:rPr>
          <w:rFonts w:ascii="Times New Roman" w:hAnsi="Times New Roman" w:cs="Times New Roman"/>
          <w:sz w:val="26"/>
          <w:szCs w:val="26"/>
          <w14:textOutline w14:w="0" w14:cap="flat" w14:cmpd="sng" w14:algn="ctr">
            <w14:noFill/>
            <w14:prstDash w14:val="solid"/>
            <w14:round/>
          </w14:textOutline>
        </w:rPr>
        <w:br/>
        <w:t xml:space="preserve">  </w:t>
      </w:r>
      <w:r w:rsidRPr="009C6F0D">
        <w:rPr>
          <w:rFonts w:ascii="Times New Roman" w:hAnsi="Times New Roman" w:cs="Times New Roman"/>
          <w:sz w:val="26"/>
          <w:szCs w:val="26"/>
          <w14:textOutline w14:w="0" w14:cap="flat" w14:cmpd="sng" w14:algn="ctr">
            <w14:noFill/>
            <w14:prstDash w14:val="solid"/>
            <w14:round/>
          </w14:textOutline>
        </w:rPr>
        <w:tab/>
        <w:t>• Media: thông tin hình ảnh/video (id, post_id, type, url, date).</w:t>
      </w:r>
      <w:r w:rsidRPr="009C6F0D">
        <w:rPr>
          <w:rFonts w:ascii="Times New Roman" w:hAnsi="Times New Roman" w:cs="Times New Roman"/>
          <w:sz w:val="26"/>
          <w:szCs w:val="26"/>
          <w14:textOutline w14:w="0" w14:cap="flat" w14:cmpd="sng" w14:algn="ctr">
            <w14:noFill/>
            <w14:prstDash w14:val="solid"/>
            <w14:round/>
          </w14:textOutline>
        </w:rPr>
        <w:br/>
        <w:t xml:space="preserve">     - Định nghĩa schema cho từng collection, tối ưu truy vấn.</w:t>
      </w:r>
    </w:p>
    <w:p w14:paraId="70531E26" w14:textId="77777777" w:rsidR="00D21059" w:rsidRPr="009C6F0D" w:rsidRDefault="00000000" w:rsidP="009C6F0D">
      <w:pPr>
        <w:pStyle w:val="Heading3"/>
        <w:spacing w:before="0" w:line="360" w:lineRule="auto"/>
        <w:rPr>
          <w:rFonts w:ascii="Times New Roman" w:hAnsi="Times New Roman" w:cs="Times New Roman"/>
          <w:b w:val="0"/>
          <w:color w:val="auto"/>
          <w:sz w:val="26"/>
          <w:szCs w:val="26"/>
          <w14:textOutline w14:w="0" w14:cap="flat" w14:cmpd="sng" w14:algn="ctr">
            <w14:noFill/>
            <w14:prstDash w14:val="solid"/>
            <w14:round/>
          </w14:textOutline>
        </w:rPr>
      </w:pPr>
      <w:r w:rsidRPr="009C6F0D">
        <w:rPr>
          <w:rFonts w:ascii="Times New Roman" w:hAnsi="Times New Roman" w:cs="Times New Roman"/>
          <w:b w:val="0"/>
          <w:color w:val="auto"/>
          <w:sz w:val="26"/>
          <w:szCs w:val="26"/>
          <w14:textOutline w14:w="0" w14:cap="flat" w14:cmpd="sng" w14:algn="ctr">
            <w14:noFill/>
            <w14:prstDash w14:val="solid"/>
            <w14:round/>
          </w14:textOutline>
        </w:rPr>
        <w:t>2.3. Cài đặt cơ sở dữ liệu</w:t>
      </w:r>
    </w:p>
    <w:p w14:paraId="3FB896A9" w14:textId="77777777" w:rsidR="00D21059" w:rsidRPr="009C6F0D" w:rsidRDefault="00000000" w:rsidP="009C6F0D">
      <w:pPr>
        <w:spacing w:after="0" w:line="360" w:lineRule="auto"/>
        <w:ind w:left="720"/>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Cài đặt MongoDB trên máy cục bộ.</w:t>
      </w:r>
      <w:r w:rsidRPr="009C6F0D">
        <w:rPr>
          <w:rFonts w:ascii="Times New Roman" w:hAnsi="Times New Roman" w:cs="Times New Roman"/>
          <w:sz w:val="26"/>
          <w:szCs w:val="26"/>
          <w14:textOutline w14:w="0" w14:cap="flat" w14:cmpd="sng" w14:algn="ctr">
            <w14:noFill/>
            <w14:prstDash w14:val="solid"/>
            <w14:round/>
          </w14:textOutline>
        </w:rPr>
        <w:br/>
        <w:t>- Tạo database và các collection theo thiết kế.</w:t>
      </w:r>
      <w:r w:rsidRPr="009C6F0D">
        <w:rPr>
          <w:rFonts w:ascii="Times New Roman" w:hAnsi="Times New Roman" w:cs="Times New Roman"/>
          <w:sz w:val="26"/>
          <w:szCs w:val="26"/>
          <w14:textOutline w14:w="0" w14:cap="flat" w14:cmpd="sng" w14:algn="ctr">
            <w14:noFill/>
            <w14:prstDash w14:val="solid"/>
            <w14:round/>
          </w14:textOutline>
        </w:rPr>
        <w:br/>
        <w:t>- Nhập dữ liệu mẫu: ít nhất 5 người dùng, 10 bài viết, 20 bình luận, 10 media.</w:t>
      </w:r>
    </w:p>
    <w:p w14:paraId="277898CE" w14:textId="77777777" w:rsidR="00D21059" w:rsidRPr="009C6F0D" w:rsidRDefault="00000000" w:rsidP="009C6F0D">
      <w:pPr>
        <w:pStyle w:val="Heading3"/>
        <w:spacing w:before="0" w:line="360" w:lineRule="auto"/>
        <w:rPr>
          <w:rFonts w:ascii="Times New Roman" w:hAnsi="Times New Roman" w:cs="Times New Roman"/>
          <w:b w:val="0"/>
          <w:color w:val="auto"/>
          <w:sz w:val="26"/>
          <w:szCs w:val="26"/>
          <w14:textOutline w14:w="0" w14:cap="flat" w14:cmpd="sng" w14:algn="ctr">
            <w14:noFill/>
            <w14:prstDash w14:val="solid"/>
            <w14:round/>
          </w14:textOutline>
        </w:rPr>
      </w:pPr>
      <w:r w:rsidRPr="009C6F0D">
        <w:rPr>
          <w:rFonts w:ascii="Times New Roman" w:hAnsi="Times New Roman" w:cs="Times New Roman"/>
          <w:b w:val="0"/>
          <w:color w:val="auto"/>
          <w:sz w:val="26"/>
          <w:szCs w:val="26"/>
          <w14:textOutline w14:w="0" w14:cap="flat" w14:cmpd="sng" w14:algn="ctr">
            <w14:noFill/>
            <w14:prstDash w14:val="solid"/>
            <w14:round/>
          </w14:textOutline>
        </w:rPr>
        <w:t>2.4. Thực hiện CRUD và kiểm thử</w:t>
      </w:r>
    </w:p>
    <w:p w14:paraId="588ACE48" w14:textId="488C277A" w:rsidR="00D21059" w:rsidRPr="009C6F0D" w:rsidRDefault="00A56EBB" w:rsidP="009C6F0D">
      <w:pPr>
        <w:spacing w:after="0" w:line="360" w:lineRule="auto"/>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xml:space="preserve">      - Tạo các câu lệnh MongoDB cho CRUD:</w:t>
      </w:r>
      <w:r w:rsidRPr="009C6F0D">
        <w:rPr>
          <w:rFonts w:ascii="Times New Roman" w:hAnsi="Times New Roman" w:cs="Times New Roman"/>
          <w:sz w:val="26"/>
          <w:szCs w:val="26"/>
          <w14:textOutline w14:w="0" w14:cap="flat" w14:cmpd="sng" w14:algn="ctr">
            <w14:noFill/>
            <w14:prstDash w14:val="solid"/>
            <w14:round/>
          </w14:textOutline>
        </w:rPr>
        <w:br/>
        <w:t xml:space="preserve">  </w:t>
      </w:r>
      <w:r w:rsidRPr="009C6F0D">
        <w:rPr>
          <w:rFonts w:ascii="Times New Roman" w:hAnsi="Times New Roman" w:cs="Times New Roman"/>
          <w:sz w:val="26"/>
          <w:szCs w:val="26"/>
          <w14:textOutline w14:w="0" w14:cap="flat" w14:cmpd="sng" w14:algn="ctr">
            <w14:noFill/>
            <w14:prstDash w14:val="solid"/>
            <w14:round/>
          </w14:textOutline>
        </w:rPr>
        <w:tab/>
        <w:t>• Create: insertOne, insertMany.</w:t>
      </w:r>
      <w:r w:rsidRPr="009C6F0D">
        <w:rPr>
          <w:rFonts w:ascii="Times New Roman" w:hAnsi="Times New Roman" w:cs="Times New Roman"/>
          <w:sz w:val="26"/>
          <w:szCs w:val="26"/>
          <w14:textOutline w14:w="0" w14:cap="flat" w14:cmpd="sng" w14:algn="ctr">
            <w14:noFill/>
            <w14:prstDash w14:val="solid"/>
            <w14:round/>
          </w14:textOutline>
        </w:rPr>
        <w:br/>
        <w:t xml:space="preserve">  </w:t>
      </w:r>
      <w:r w:rsidRPr="009C6F0D">
        <w:rPr>
          <w:rFonts w:ascii="Times New Roman" w:hAnsi="Times New Roman" w:cs="Times New Roman"/>
          <w:sz w:val="26"/>
          <w:szCs w:val="26"/>
          <w14:textOutline w14:w="0" w14:cap="flat" w14:cmpd="sng" w14:algn="ctr">
            <w14:noFill/>
            <w14:prstDash w14:val="solid"/>
            <w14:round/>
          </w14:textOutline>
        </w:rPr>
        <w:tab/>
        <w:t>• Read: find, findOne, query theo điều kiện.</w:t>
      </w:r>
      <w:r w:rsidRPr="009C6F0D">
        <w:rPr>
          <w:rFonts w:ascii="Times New Roman" w:hAnsi="Times New Roman" w:cs="Times New Roman"/>
          <w:sz w:val="26"/>
          <w:szCs w:val="26"/>
          <w14:textOutline w14:w="0" w14:cap="flat" w14:cmpd="sng" w14:algn="ctr">
            <w14:noFill/>
            <w14:prstDash w14:val="solid"/>
            <w14:round/>
          </w14:textOutline>
        </w:rPr>
        <w:br/>
        <w:t xml:space="preserve">  </w:t>
      </w:r>
      <w:r w:rsidRPr="009C6F0D">
        <w:rPr>
          <w:rFonts w:ascii="Times New Roman" w:hAnsi="Times New Roman" w:cs="Times New Roman"/>
          <w:sz w:val="26"/>
          <w:szCs w:val="26"/>
          <w14:textOutline w14:w="0" w14:cap="flat" w14:cmpd="sng" w14:algn="ctr">
            <w14:noFill/>
            <w14:prstDash w14:val="solid"/>
            <w14:round/>
          </w14:textOutline>
        </w:rPr>
        <w:tab/>
        <w:t>• Update: updateOne, updateMany.</w:t>
      </w:r>
      <w:r w:rsidRPr="009C6F0D">
        <w:rPr>
          <w:rFonts w:ascii="Times New Roman" w:hAnsi="Times New Roman" w:cs="Times New Roman"/>
          <w:sz w:val="26"/>
          <w:szCs w:val="26"/>
          <w14:textOutline w14:w="0" w14:cap="flat" w14:cmpd="sng" w14:algn="ctr">
            <w14:noFill/>
            <w14:prstDash w14:val="solid"/>
            <w14:round/>
          </w14:textOutline>
        </w:rPr>
        <w:br/>
        <w:t xml:space="preserve">  </w:t>
      </w:r>
      <w:r w:rsidRPr="009C6F0D">
        <w:rPr>
          <w:rFonts w:ascii="Times New Roman" w:hAnsi="Times New Roman" w:cs="Times New Roman"/>
          <w:sz w:val="26"/>
          <w:szCs w:val="26"/>
          <w14:textOutline w14:w="0" w14:cap="flat" w14:cmpd="sng" w14:algn="ctr">
            <w14:noFill/>
            <w14:prstDash w14:val="solid"/>
            <w14:round/>
          </w14:textOutline>
        </w:rPr>
        <w:tab/>
        <w:t>• Delete: deleteOne, deleteMany.</w:t>
      </w:r>
    </w:p>
    <w:p w14:paraId="601889E1" w14:textId="77777777" w:rsidR="00D21059" w:rsidRPr="009C6F0D" w:rsidRDefault="00000000" w:rsidP="009C6F0D">
      <w:pPr>
        <w:pStyle w:val="Heading2"/>
        <w:spacing w:before="0" w:line="360" w:lineRule="auto"/>
        <w:rPr>
          <w:rFonts w:ascii="Times New Roman" w:hAnsi="Times New Roman" w:cs="Times New Roman"/>
          <w:bCs w:val="0"/>
          <w:color w:val="auto"/>
          <w14:textOutline w14:w="0" w14:cap="flat" w14:cmpd="sng" w14:algn="ctr">
            <w14:noFill/>
            <w14:prstDash w14:val="solid"/>
            <w14:round/>
          </w14:textOutline>
        </w:rPr>
      </w:pPr>
      <w:r w:rsidRPr="009C6F0D">
        <w:rPr>
          <w:rFonts w:ascii="Times New Roman" w:hAnsi="Times New Roman" w:cs="Times New Roman"/>
          <w:bCs w:val="0"/>
          <w:color w:val="auto"/>
          <w14:textOutline w14:w="0" w14:cap="flat" w14:cmpd="sng" w14:algn="ctr">
            <w14:noFill/>
            <w14:prstDash w14:val="solid"/>
            <w14:round/>
          </w14:textOutline>
        </w:rPr>
        <w:t>3. Kết quả đạt được</w:t>
      </w:r>
    </w:p>
    <w:p w14:paraId="286E61E5" w14:textId="6E66DC8F" w:rsidR="00D21059" w:rsidRPr="009C6F0D" w:rsidRDefault="00000000" w:rsidP="009C6F0D">
      <w:pPr>
        <w:spacing w:after="0" w:line="360" w:lineRule="auto"/>
        <w:ind w:left="720"/>
        <w:rPr>
          <w:rFonts w:ascii="Times New Roman" w:hAnsi="Times New Roman" w:cs="Times New Roman"/>
          <w:sz w:val="26"/>
          <w:szCs w:val="26"/>
          <w14:textOutline w14:w="0" w14:cap="flat" w14:cmpd="sng" w14:algn="ctr">
            <w14:noFill/>
            <w14:prstDash w14:val="solid"/>
            <w14:round/>
          </w14:textOutline>
        </w:rPr>
      </w:pPr>
      <w:r w:rsidRPr="009C6F0D">
        <w:rPr>
          <w:rFonts w:ascii="Times New Roman" w:hAnsi="Times New Roman" w:cs="Times New Roman"/>
          <w:sz w:val="26"/>
          <w:szCs w:val="26"/>
          <w14:textOutline w14:w="0" w14:cap="flat" w14:cmpd="sng" w14:algn="ctr">
            <w14:noFill/>
            <w14:prstDash w14:val="solid"/>
            <w14:round/>
          </w14:textOutline>
        </w:rPr>
        <w:t xml:space="preserve">- Hoàn thiện cơ sở dữ liệu NoSQL với các collection, dữ liệu mẫu </w:t>
      </w:r>
      <w:r w:rsidR="00861EE7" w:rsidRPr="009C6F0D">
        <w:rPr>
          <w:rFonts w:ascii="Times New Roman" w:hAnsi="Times New Roman" w:cs="Times New Roman"/>
          <w:sz w:val="26"/>
          <w:szCs w:val="26"/>
          <w14:textOutline w14:w="0" w14:cap="flat" w14:cmpd="sng" w14:algn="ctr">
            <w14:noFill/>
            <w14:prstDash w14:val="solid"/>
            <w14:round/>
          </w14:textOutline>
        </w:rPr>
        <w:t>thử</w:t>
      </w:r>
      <w:r w:rsidRPr="009C6F0D">
        <w:rPr>
          <w:rFonts w:ascii="Times New Roman" w:hAnsi="Times New Roman" w:cs="Times New Roman"/>
          <w:sz w:val="26"/>
          <w:szCs w:val="26"/>
          <w14:textOutline w14:w="0" w14:cap="flat" w14:cmpd="sng" w14:algn="ctr">
            <w14:noFill/>
            <w14:prstDash w14:val="solid"/>
            <w14:round/>
          </w14:textOutline>
        </w:rPr>
        <w:t>.</w:t>
      </w:r>
      <w:r w:rsidRPr="009C6F0D">
        <w:rPr>
          <w:rFonts w:ascii="Times New Roman" w:hAnsi="Times New Roman" w:cs="Times New Roman"/>
          <w:sz w:val="26"/>
          <w:szCs w:val="26"/>
          <w14:textOutline w14:w="0" w14:cap="flat" w14:cmpd="sng" w14:algn="ctr">
            <w14:noFill/>
            <w14:prstDash w14:val="solid"/>
            <w14:round/>
          </w14:textOutline>
        </w:rPr>
        <w:br/>
        <w:t xml:space="preserve">- Thực hiện </w:t>
      </w:r>
      <w:r w:rsidR="00861EE7" w:rsidRPr="009C6F0D">
        <w:rPr>
          <w:rFonts w:ascii="Times New Roman" w:hAnsi="Times New Roman" w:cs="Times New Roman"/>
          <w:sz w:val="26"/>
          <w:szCs w:val="26"/>
          <w14:textOutline w14:w="0" w14:cap="flat" w14:cmpd="sng" w14:algn="ctr">
            <w14:noFill/>
            <w14:prstDash w14:val="solid"/>
            <w14:round/>
          </w14:textOutline>
        </w:rPr>
        <w:t>được các câu truy vấn đơn giản và</w:t>
      </w:r>
      <w:r w:rsidRPr="009C6F0D">
        <w:rPr>
          <w:rFonts w:ascii="Times New Roman" w:hAnsi="Times New Roman" w:cs="Times New Roman"/>
          <w:sz w:val="26"/>
          <w:szCs w:val="26"/>
          <w14:textOutline w14:w="0" w14:cap="flat" w14:cmpd="sng" w14:algn="ctr">
            <w14:noFill/>
            <w14:prstDash w14:val="solid"/>
            <w14:round/>
          </w14:textOutline>
        </w:rPr>
        <w:t xml:space="preserve"> phức tạp.</w:t>
      </w:r>
      <w:r w:rsidRPr="009C6F0D">
        <w:rPr>
          <w:rFonts w:ascii="Times New Roman" w:hAnsi="Times New Roman" w:cs="Times New Roman"/>
          <w:sz w:val="26"/>
          <w:szCs w:val="26"/>
          <w14:textOutline w14:w="0" w14:cap="flat" w14:cmpd="sng" w14:algn="ctr">
            <w14:noFill/>
            <w14:prstDash w14:val="solid"/>
            <w14:round/>
          </w14:textOutline>
        </w:rPr>
        <w:br/>
        <w:t>- Dữ liệu được lưu trữ, truy xuất nhanh chóng, dễ dàng mở rộng</w:t>
      </w:r>
      <w:r w:rsidR="00861EE7" w:rsidRPr="009C6F0D">
        <w:rPr>
          <w:rFonts w:ascii="Times New Roman" w:hAnsi="Times New Roman" w:cs="Times New Roman"/>
          <w:sz w:val="26"/>
          <w:szCs w:val="26"/>
          <w14:textOutline w14:w="0" w14:cap="flat" w14:cmpd="sng" w14:algn="ctr">
            <w14:noFill/>
            <w14:prstDash w14:val="solid"/>
            <w14:round/>
          </w14:textOutline>
        </w:rPr>
        <w:t xml:space="preserve"> lược đồ.</w:t>
      </w:r>
      <w:r w:rsidRPr="009C6F0D">
        <w:rPr>
          <w:rFonts w:ascii="Times New Roman" w:hAnsi="Times New Roman" w:cs="Times New Roman"/>
          <w:sz w:val="26"/>
          <w:szCs w:val="26"/>
          <w14:textOutline w14:w="0" w14:cap="flat" w14:cmpd="sng" w14:algn="ctr">
            <w14:noFill/>
            <w14:prstDash w14:val="solid"/>
            <w14:round/>
          </w14:textOutline>
        </w:rPr>
        <w:br/>
        <w:t>- Báo cáo chi tiết mô tả cấu trúc cơ sở dữ liệu, các câu lệnh truy vấn mẫu, kết quả kiểm thử.</w:t>
      </w:r>
      <w:r w:rsidRPr="009C6F0D">
        <w:rPr>
          <w:rFonts w:ascii="Times New Roman" w:hAnsi="Times New Roman" w:cs="Times New Roman"/>
          <w:sz w:val="26"/>
          <w:szCs w:val="26"/>
          <w14:textOutline w14:w="0" w14:cap="flat" w14:cmpd="sng" w14:algn="ctr">
            <w14:noFill/>
            <w14:prstDash w14:val="solid"/>
            <w14:round/>
          </w14:textOutline>
        </w:rPr>
        <w:br/>
        <w:t>- Hệ thống sẵn sàng làm nền tảng để phát triển giao diện web kết nối cơ sở dữ liệu.</w:t>
      </w:r>
    </w:p>
    <w:p w14:paraId="3B204FA1" w14:textId="77777777" w:rsidR="004D031B" w:rsidRPr="009C6F0D" w:rsidRDefault="004D031B" w:rsidP="009C6F0D">
      <w:pPr>
        <w:spacing w:after="0" w:line="360" w:lineRule="auto"/>
        <w:ind w:left="720"/>
        <w:rPr>
          <w:rFonts w:ascii="Times New Roman" w:hAnsi="Times New Roman" w:cs="Times New Roman"/>
          <w:sz w:val="26"/>
          <w:szCs w:val="26"/>
          <w14:textOutline w14:w="0" w14:cap="flat" w14:cmpd="sng" w14:algn="ctr">
            <w14:noFill/>
            <w14:prstDash w14:val="solid"/>
            <w14:round/>
          </w14:textOutline>
        </w:rPr>
      </w:pPr>
    </w:p>
    <w:p w14:paraId="2D6654E7" w14:textId="00965B5A" w:rsidR="004D031B" w:rsidRPr="009C6F0D" w:rsidRDefault="004D031B" w:rsidP="009C6F0D">
      <w:pPr>
        <w:spacing w:before="120" w:after="120" w:line="360" w:lineRule="auto"/>
        <w:jc w:val="both"/>
        <w:rPr>
          <w:rFonts w:ascii="Times New Roman" w:hAnsi="Times New Roman" w:cs="Times New Roman"/>
          <w:b/>
          <w:bCs/>
          <w:sz w:val="26"/>
          <w:szCs w:val="26"/>
        </w:rPr>
      </w:pPr>
      <w:r w:rsidRPr="009C6F0D">
        <w:rPr>
          <w:rFonts w:ascii="Times New Roman" w:hAnsi="Times New Roman" w:cs="Times New Roman"/>
          <w:b/>
          <w:bCs/>
          <w:sz w:val="26"/>
          <w:szCs w:val="26"/>
          <w14:textOutline w14:w="0" w14:cap="flat" w14:cmpd="sng" w14:algn="ctr">
            <w14:noFill/>
            <w14:prstDash w14:val="solid"/>
            <w14:round/>
          </w14:textOutline>
        </w:rPr>
        <w:t>4.</w:t>
      </w:r>
      <w:r w:rsidR="00324A91" w:rsidRPr="009C6F0D">
        <w:rPr>
          <w:rFonts w:ascii="Times New Roman" w:hAnsi="Times New Roman" w:cs="Times New Roman"/>
          <w:b/>
          <w:bCs/>
          <w:sz w:val="26"/>
          <w:szCs w:val="26"/>
          <w14:textOutline w14:w="0" w14:cap="flat" w14:cmpd="sng" w14:algn="ctr">
            <w14:noFill/>
            <w14:prstDash w14:val="solid"/>
            <w14:round/>
          </w14:textOutline>
        </w:rPr>
        <w:t xml:space="preserve"> </w:t>
      </w:r>
      <w:r w:rsidRPr="009C6F0D">
        <w:rPr>
          <w:rFonts w:ascii="Times New Roman" w:hAnsi="Times New Roman" w:cs="Times New Roman"/>
          <w:b/>
          <w:bCs/>
          <w:sz w:val="26"/>
          <w:szCs w:val="26"/>
        </w:rPr>
        <w:t xml:space="preserve">Kế hoạch thực hiện: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8"/>
        <w:gridCol w:w="2443"/>
        <w:gridCol w:w="3560"/>
        <w:gridCol w:w="2670"/>
      </w:tblGrid>
      <w:tr w:rsidR="004D031B" w:rsidRPr="009C6F0D" w14:paraId="04BEAB09" w14:textId="77777777" w:rsidTr="00D1465B">
        <w:trPr>
          <w:tblHeader/>
        </w:trPr>
        <w:tc>
          <w:tcPr>
            <w:tcW w:w="469" w:type="pct"/>
          </w:tcPr>
          <w:p w14:paraId="36FAC6A2" w14:textId="77777777" w:rsidR="004D031B" w:rsidRPr="009C6F0D" w:rsidRDefault="004D031B" w:rsidP="009C6F0D">
            <w:pPr>
              <w:spacing w:before="120" w:after="120" w:line="360" w:lineRule="auto"/>
              <w:jc w:val="center"/>
              <w:rPr>
                <w:rFonts w:ascii="Times New Roman" w:hAnsi="Times New Roman" w:cs="Times New Roman"/>
                <w:b/>
                <w:sz w:val="26"/>
                <w:szCs w:val="26"/>
              </w:rPr>
            </w:pPr>
            <w:r w:rsidRPr="009C6F0D">
              <w:rPr>
                <w:rFonts w:ascii="Times New Roman" w:hAnsi="Times New Roman" w:cs="Times New Roman"/>
                <w:b/>
                <w:sz w:val="26"/>
                <w:szCs w:val="26"/>
              </w:rPr>
              <w:lastRenderedPageBreak/>
              <w:t>Tuần</w:t>
            </w:r>
          </w:p>
        </w:tc>
        <w:tc>
          <w:tcPr>
            <w:tcW w:w="1276" w:type="pct"/>
          </w:tcPr>
          <w:p w14:paraId="4DA30DF1" w14:textId="77777777" w:rsidR="004D031B" w:rsidRPr="009C6F0D" w:rsidRDefault="004D031B" w:rsidP="009C6F0D">
            <w:pPr>
              <w:spacing w:before="120" w:after="120" w:line="360" w:lineRule="auto"/>
              <w:jc w:val="center"/>
              <w:rPr>
                <w:rFonts w:ascii="Times New Roman" w:hAnsi="Times New Roman" w:cs="Times New Roman"/>
                <w:b/>
                <w:sz w:val="26"/>
                <w:szCs w:val="26"/>
              </w:rPr>
            </w:pPr>
            <w:r w:rsidRPr="009C6F0D">
              <w:rPr>
                <w:rFonts w:ascii="Times New Roman" w:hAnsi="Times New Roman" w:cs="Times New Roman"/>
                <w:b/>
                <w:sz w:val="26"/>
                <w:szCs w:val="26"/>
              </w:rPr>
              <w:t>Thời gian</w:t>
            </w:r>
          </w:p>
        </w:tc>
        <w:tc>
          <w:tcPr>
            <w:tcW w:w="1860" w:type="pct"/>
          </w:tcPr>
          <w:p w14:paraId="035AAF45" w14:textId="77777777" w:rsidR="004D031B" w:rsidRPr="009C6F0D" w:rsidRDefault="004D031B" w:rsidP="009C6F0D">
            <w:pPr>
              <w:spacing w:before="120" w:after="120" w:line="360" w:lineRule="auto"/>
              <w:jc w:val="center"/>
              <w:rPr>
                <w:rFonts w:ascii="Times New Roman" w:hAnsi="Times New Roman" w:cs="Times New Roman"/>
                <w:b/>
                <w:sz w:val="26"/>
                <w:szCs w:val="26"/>
              </w:rPr>
            </w:pPr>
            <w:r w:rsidRPr="009C6F0D">
              <w:rPr>
                <w:rFonts w:ascii="Times New Roman" w:hAnsi="Times New Roman" w:cs="Times New Roman"/>
                <w:b/>
                <w:sz w:val="26"/>
                <w:szCs w:val="26"/>
              </w:rPr>
              <w:t>Nội dung công việc</w:t>
            </w:r>
          </w:p>
        </w:tc>
        <w:tc>
          <w:tcPr>
            <w:tcW w:w="1395" w:type="pct"/>
          </w:tcPr>
          <w:p w14:paraId="49029FF1" w14:textId="77777777" w:rsidR="004D031B" w:rsidRPr="009C6F0D" w:rsidRDefault="004D031B" w:rsidP="009C6F0D">
            <w:pPr>
              <w:spacing w:before="120" w:after="120" w:line="360" w:lineRule="auto"/>
              <w:jc w:val="center"/>
              <w:rPr>
                <w:rFonts w:ascii="Times New Roman" w:hAnsi="Times New Roman" w:cs="Times New Roman"/>
                <w:b/>
                <w:sz w:val="26"/>
                <w:szCs w:val="26"/>
              </w:rPr>
            </w:pPr>
            <w:r w:rsidRPr="009C6F0D">
              <w:rPr>
                <w:rFonts w:ascii="Times New Roman" w:hAnsi="Times New Roman" w:cs="Times New Roman"/>
                <w:b/>
                <w:sz w:val="26"/>
                <w:szCs w:val="26"/>
              </w:rPr>
              <w:t>Kết quả dự kiến</w:t>
            </w:r>
          </w:p>
        </w:tc>
      </w:tr>
      <w:tr w:rsidR="004D031B" w:rsidRPr="009C6F0D" w14:paraId="3DA258C3" w14:textId="77777777" w:rsidTr="00D1465B">
        <w:trPr>
          <w:trHeight w:val="720"/>
        </w:trPr>
        <w:tc>
          <w:tcPr>
            <w:tcW w:w="469" w:type="pct"/>
          </w:tcPr>
          <w:p w14:paraId="21B41A84" w14:textId="77777777" w:rsidR="004D031B" w:rsidRPr="009C6F0D" w:rsidRDefault="004D031B" w:rsidP="009C6F0D">
            <w:pPr>
              <w:numPr>
                <w:ilvl w:val="0"/>
                <w:numId w:val="10"/>
              </w:numPr>
              <w:spacing w:before="120" w:after="120" w:line="360" w:lineRule="auto"/>
              <w:jc w:val="center"/>
              <w:rPr>
                <w:rFonts w:ascii="Times New Roman" w:hAnsi="Times New Roman" w:cs="Times New Roman"/>
                <w:sz w:val="26"/>
                <w:szCs w:val="26"/>
              </w:rPr>
            </w:pPr>
          </w:p>
        </w:tc>
        <w:tc>
          <w:tcPr>
            <w:tcW w:w="1276" w:type="pct"/>
          </w:tcPr>
          <w:p w14:paraId="1569EDCE" w14:textId="77777777" w:rsidR="004D031B" w:rsidRPr="009C6F0D" w:rsidRDefault="004D031B" w:rsidP="009C6F0D">
            <w:pPr>
              <w:spacing w:before="120" w:after="120" w:line="360" w:lineRule="auto"/>
              <w:jc w:val="center"/>
              <w:rPr>
                <w:rFonts w:ascii="Times New Roman" w:hAnsi="Times New Roman" w:cs="Times New Roman"/>
                <w:sz w:val="26"/>
                <w:szCs w:val="26"/>
              </w:rPr>
            </w:pPr>
            <w:r w:rsidRPr="009C6F0D">
              <w:rPr>
                <w:rFonts w:ascii="Times New Roman" w:hAnsi="Times New Roman" w:cs="Times New Roman"/>
                <w:sz w:val="26"/>
                <w:szCs w:val="26"/>
              </w:rPr>
              <w:t xml:space="preserve">Từ </w:t>
            </w:r>
            <w:proofErr w:type="gramStart"/>
            <w:r w:rsidRPr="009C6F0D">
              <w:rPr>
                <w:rFonts w:ascii="Times New Roman" w:hAnsi="Times New Roman" w:cs="Times New Roman"/>
                <w:sz w:val="26"/>
                <w:szCs w:val="26"/>
              </w:rPr>
              <w:t>ngày  03</w:t>
            </w:r>
            <w:proofErr w:type="gramEnd"/>
            <w:r w:rsidRPr="009C6F0D">
              <w:rPr>
                <w:rFonts w:ascii="Times New Roman" w:hAnsi="Times New Roman" w:cs="Times New Roman"/>
                <w:sz w:val="26"/>
                <w:szCs w:val="26"/>
              </w:rPr>
              <w:t>/11/2025</w:t>
            </w:r>
          </w:p>
          <w:p w14:paraId="1BD4C5FD" w14:textId="77777777" w:rsidR="004D031B" w:rsidRPr="009C6F0D" w:rsidRDefault="004D031B" w:rsidP="009C6F0D">
            <w:pPr>
              <w:spacing w:before="120" w:after="120" w:line="360" w:lineRule="auto"/>
              <w:jc w:val="center"/>
              <w:rPr>
                <w:rFonts w:ascii="Times New Roman" w:hAnsi="Times New Roman" w:cs="Times New Roman"/>
                <w:sz w:val="26"/>
                <w:szCs w:val="26"/>
              </w:rPr>
            </w:pPr>
            <w:r w:rsidRPr="009C6F0D">
              <w:rPr>
                <w:rFonts w:ascii="Times New Roman" w:hAnsi="Times New Roman" w:cs="Times New Roman"/>
                <w:sz w:val="26"/>
                <w:szCs w:val="26"/>
              </w:rPr>
              <w:t>đến 16/11/2025</w:t>
            </w:r>
          </w:p>
        </w:tc>
        <w:tc>
          <w:tcPr>
            <w:tcW w:w="1860" w:type="pct"/>
          </w:tcPr>
          <w:p w14:paraId="4CBC3FB2"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Nghiên cứu lý thuyết về cơ sở dữ liệu NoSQL và hệ quản trị cơ sở dữ liệu MongoDB.</w:t>
            </w:r>
            <w:r w:rsidRPr="009C6F0D">
              <w:rPr>
                <w:rFonts w:ascii="Times New Roman" w:hAnsi="Times New Roman" w:cs="Times New Roman"/>
                <w:sz w:val="26"/>
                <w:szCs w:val="26"/>
              </w:rPr>
              <w:br/>
              <w:t>- Phân tích yêu cầu hệ thống quản lý sinh viên.</w:t>
            </w:r>
            <w:r w:rsidRPr="009C6F0D">
              <w:rPr>
                <w:rFonts w:ascii="Times New Roman" w:hAnsi="Times New Roman" w:cs="Times New Roman"/>
                <w:sz w:val="26"/>
                <w:szCs w:val="26"/>
              </w:rPr>
              <w:br/>
              <w:t>- Hoàn thiện đề cương.</w:t>
            </w:r>
          </w:p>
        </w:tc>
        <w:tc>
          <w:tcPr>
            <w:tcW w:w="1395" w:type="pct"/>
          </w:tcPr>
          <w:p w14:paraId="6CE45FC3"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xml:space="preserve">- Báo cáo tổng quan lý thuyết NoSQL và MongoDB. </w:t>
            </w:r>
          </w:p>
          <w:p w14:paraId="103A9C5A"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xml:space="preserve">- Bản phân tích yêu cầu hệ thống. </w:t>
            </w:r>
          </w:p>
          <w:p w14:paraId="338CDA60"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Hoàn thiện đề cương.</w:t>
            </w:r>
          </w:p>
        </w:tc>
      </w:tr>
      <w:tr w:rsidR="004D031B" w:rsidRPr="009C6F0D" w14:paraId="140A0FE9" w14:textId="77777777" w:rsidTr="00D1465B">
        <w:trPr>
          <w:trHeight w:val="720"/>
        </w:trPr>
        <w:tc>
          <w:tcPr>
            <w:tcW w:w="469" w:type="pct"/>
          </w:tcPr>
          <w:p w14:paraId="1833FA0C" w14:textId="77777777" w:rsidR="004D031B" w:rsidRPr="009C6F0D" w:rsidRDefault="004D031B" w:rsidP="009C6F0D">
            <w:pPr>
              <w:numPr>
                <w:ilvl w:val="0"/>
                <w:numId w:val="10"/>
              </w:numPr>
              <w:spacing w:before="120" w:after="120" w:line="360" w:lineRule="auto"/>
              <w:jc w:val="center"/>
              <w:rPr>
                <w:rFonts w:ascii="Times New Roman" w:hAnsi="Times New Roman" w:cs="Times New Roman"/>
                <w:sz w:val="26"/>
                <w:szCs w:val="26"/>
              </w:rPr>
            </w:pPr>
          </w:p>
        </w:tc>
        <w:tc>
          <w:tcPr>
            <w:tcW w:w="1276" w:type="pct"/>
          </w:tcPr>
          <w:p w14:paraId="1D0C6398" w14:textId="77777777" w:rsidR="004D031B" w:rsidRPr="009C6F0D" w:rsidRDefault="004D031B" w:rsidP="009C6F0D">
            <w:pPr>
              <w:spacing w:before="120" w:after="120" w:line="360" w:lineRule="auto"/>
              <w:jc w:val="center"/>
              <w:rPr>
                <w:rFonts w:ascii="Times New Roman" w:hAnsi="Times New Roman" w:cs="Times New Roman"/>
                <w:sz w:val="26"/>
                <w:szCs w:val="26"/>
              </w:rPr>
            </w:pPr>
            <w:r w:rsidRPr="009C6F0D">
              <w:rPr>
                <w:rFonts w:ascii="Times New Roman" w:hAnsi="Times New Roman" w:cs="Times New Roman"/>
                <w:sz w:val="26"/>
                <w:szCs w:val="26"/>
              </w:rPr>
              <w:t>Từ ngày 17/11/2025</w:t>
            </w:r>
          </w:p>
          <w:p w14:paraId="7F5591C3" w14:textId="77777777" w:rsidR="004D031B" w:rsidRPr="009C6F0D" w:rsidRDefault="004D031B" w:rsidP="009C6F0D">
            <w:pPr>
              <w:spacing w:before="120" w:after="120" w:line="360" w:lineRule="auto"/>
              <w:jc w:val="center"/>
              <w:rPr>
                <w:rFonts w:ascii="Times New Roman" w:hAnsi="Times New Roman" w:cs="Times New Roman"/>
                <w:sz w:val="26"/>
                <w:szCs w:val="26"/>
              </w:rPr>
            </w:pPr>
            <w:r w:rsidRPr="009C6F0D">
              <w:rPr>
                <w:rFonts w:ascii="Times New Roman" w:hAnsi="Times New Roman" w:cs="Times New Roman"/>
                <w:sz w:val="26"/>
                <w:szCs w:val="26"/>
              </w:rPr>
              <w:t>đến 30/11/2025</w:t>
            </w:r>
          </w:p>
        </w:tc>
        <w:tc>
          <w:tcPr>
            <w:tcW w:w="1860" w:type="pct"/>
          </w:tcPr>
          <w:p w14:paraId="10C5D3FD" w14:textId="77777777" w:rsidR="004D031B" w:rsidRPr="009C6F0D" w:rsidRDefault="004D031B" w:rsidP="009C6F0D">
            <w:pPr>
              <w:spacing w:line="360" w:lineRule="auto"/>
              <w:rPr>
                <w:rFonts w:ascii="Times New Roman" w:hAnsi="Times New Roman" w:cs="Times New Roman"/>
                <w:sz w:val="26"/>
                <w:szCs w:val="26"/>
              </w:rPr>
            </w:pPr>
            <w:r w:rsidRPr="009C6F0D">
              <w:rPr>
                <w:rFonts w:ascii="Times New Roman" w:hAnsi="Times New Roman" w:cs="Times New Roman"/>
                <w:sz w:val="26"/>
                <w:szCs w:val="26"/>
              </w:rPr>
              <w:t>- Xác định các collection, thuộc tính, mối quan hệ giữa các collection trong hệ thống.</w:t>
            </w:r>
          </w:p>
          <w:p w14:paraId="106244FD"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Thiết kế chi tiết lược đồ CSDL cho các Collections chính.</w:t>
            </w:r>
            <w:r w:rsidRPr="009C6F0D">
              <w:rPr>
                <w:rFonts w:ascii="Times New Roman" w:hAnsi="Times New Roman" w:cs="Times New Roman"/>
                <w:sz w:val="26"/>
                <w:szCs w:val="26"/>
              </w:rPr>
              <w:br/>
              <w:t>- Chuẩn bị dữ liệu mẫu để thử nghiệm.</w:t>
            </w:r>
          </w:p>
        </w:tc>
        <w:tc>
          <w:tcPr>
            <w:tcW w:w="1395" w:type="pct"/>
          </w:tcPr>
          <w:p w14:paraId="24FD5A9B"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xml:space="preserve">- Sơ đồ Mô hình Dữ liệu NoSQL chi tiết. </w:t>
            </w:r>
          </w:p>
          <w:p w14:paraId="2689A4BB"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xml:space="preserve">- Tài liệu mô tả cấu trúc các Collection và các trường. </w:t>
            </w:r>
          </w:p>
          <w:p w14:paraId="09816B29"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xml:space="preserve">- Kế hoạch thử nghiệm các truy vấn chính. </w:t>
            </w:r>
          </w:p>
          <w:p w14:paraId="44F8B379" w14:textId="77777777" w:rsidR="004D031B" w:rsidRPr="009C6F0D" w:rsidRDefault="004D031B" w:rsidP="009C6F0D">
            <w:pPr>
              <w:spacing w:before="120" w:after="120" w:line="360" w:lineRule="auto"/>
              <w:rPr>
                <w:rFonts w:ascii="Times New Roman" w:hAnsi="Times New Roman" w:cs="Times New Roman"/>
                <w:sz w:val="26"/>
                <w:szCs w:val="26"/>
                <w:lang w:val="vi-VN"/>
              </w:rPr>
            </w:pPr>
            <w:r w:rsidRPr="009C6F0D">
              <w:rPr>
                <w:rFonts w:ascii="Times New Roman" w:hAnsi="Times New Roman" w:cs="Times New Roman"/>
                <w:sz w:val="26"/>
                <w:szCs w:val="26"/>
              </w:rPr>
              <w:t>- File dữ liệu mẫu thử đã được chuẩn bị.</w:t>
            </w:r>
          </w:p>
        </w:tc>
      </w:tr>
      <w:tr w:rsidR="004D031B" w:rsidRPr="009C6F0D" w14:paraId="074B0FA3" w14:textId="77777777" w:rsidTr="00D1465B">
        <w:trPr>
          <w:trHeight w:val="720"/>
        </w:trPr>
        <w:tc>
          <w:tcPr>
            <w:tcW w:w="469" w:type="pct"/>
          </w:tcPr>
          <w:p w14:paraId="61112726" w14:textId="77777777" w:rsidR="004D031B" w:rsidRPr="009C6F0D" w:rsidRDefault="004D031B" w:rsidP="009C6F0D">
            <w:pPr>
              <w:numPr>
                <w:ilvl w:val="0"/>
                <w:numId w:val="10"/>
              </w:numPr>
              <w:spacing w:before="120" w:after="120" w:line="360" w:lineRule="auto"/>
              <w:jc w:val="center"/>
              <w:rPr>
                <w:rFonts w:ascii="Times New Roman" w:hAnsi="Times New Roman" w:cs="Times New Roman"/>
                <w:sz w:val="26"/>
                <w:szCs w:val="26"/>
              </w:rPr>
            </w:pPr>
          </w:p>
        </w:tc>
        <w:tc>
          <w:tcPr>
            <w:tcW w:w="1276" w:type="pct"/>
          </w:tcPr>
          <w:p w14:paraId="6A17BDE9" w14:textId="77777777" w:rsidR="004D031B" w:rsidRPr="009C6F0D" w:rsidRDefault="004D031B" w:rsidP="009C6F0D">
            <w:pPr>
              <w:spacing w:before="120" w:after="120" w:line="360" w:lineRule="auto"/>
              <w:jc w:val="center"/>
              <w:rPr>
                <w:rFonts w:ascii="Times New Roman" w:hAnsi="Times New Roman" w:cs="Times New Roman"/>
                <w:sz w:val="26"/>
                <w:szCs w:val="26"/>
              </w:rPr>
            </w:pPr>
            <w:r w:rsidRPr="009C6F0D">
              <w:rPr>
                <w:rFonts w:ascii="Times New Roman" w:hAnsi="Times New Roman" w:cs="Times New Roman"/>
                <w:sz w:val="26"/>
                <w:szCs w:val="26"/>
              </w:rPr>
              <w:t>Từ ngày 1/12/2025</w:t>
            </w:r>
          </w:p>
          <w:p w14:paraId="2BDD7D12" w14:textId="77777777" w:rsidR="004D031B" w:rsidRPr="009C6F0D" w:rsidRDefault="004D031B" w:rsidP="009C6F0D">
            <w:pPr>
              <w:spacing w:before="120" w:after="120" w:line="360" w:lineRule="auto"/>
              <w:jc w:val="center"/>
              <w:rPr>
                <w:rFonts w:ascii="Times New Roman" w:hAnsi="Times New Roman" w:cs="Times New Roman"/>
                <w:sz w:val="26"/>
                <w:szCs w:val="26"/>
              </w:rPr>
            </w:pPr>
            <w:r w:rsidRPr="009C6F0D">
              <w:rPr>
                <w:rFonts w:ascii="Times New Roman" w:hAnsi="Times New Roman" w:cs="Times New Roman"/>
                <w:sz w:val="26"/>
                <w:szCs w:val="26"/>
              </w:rPr>
              <w:t>đến 14/12/2025</w:t>
            </w:r>
          </w:p>
          <w:p w14:paraId="6B13E4D1" w14:textId="77777777" w:rsidR="004D031B" w:rsidRPr="009C6F0D" w:rsidRDefault="004D031B" w:rsidP="009C6F0D">
            <w:pPr>
              <w:spacing w:before="120" w:after="120" w:line="360" w:lineRule="auto"/>
              <w:jc w:val="center"/>
              <w:rPr>
                <w:rFonts w:ascii="Times New Roman" w:hAnsi="Times New Roman" w:cs="Times New Roman"/>
                <w:sz w:val="26"/>
                <w:szCs w:val="26"/>
              </w:rPr>
            </w:pPr>
          </w:p>
        </w:tc>
        <w:tc>
          <w:tcPr>
            <w:tcW w:w="1860" w:type="pct"/>
          </w:tcPr>
          <w:p w14:paraId="753E187D" w14:textId="77777777" w:rsidR="004D031B" w:rsidRPr="009C6F0D" w:rsidRDefault="004D031B" w:rsidP="009C6F0D">
            <w:pPr>
              <w:spacing w:line="360" w:lineRule="auto"/>
              <w:rPr>
                <w:rFonts w:ascii="Times New Roman" w:hAnsi="Times New Roman" w:cs="Times New Roman"/>
                <w:sz w:val="26"/>
                <w:szCs w:val="26"/>
              </w:rPr>
            </w:pPr>
            <w:r w:rsidRPr="009C6F0D">
              <w:rPr>
                <w:rFonts w:ascii="Times New Roman" w:hAnsi="Times New Roman" w:cs="Times New Roman"/>
                <w:sz w:val="26"/>
                <w:szCs w:val="26"/>
              </w:rPr>
              <w:t>- Cài đặt MongoDB lên máy cá nhân và cài đặt CSDL lên hệ quản trị MongoDB.</w:t>
            </w:r>
          </w:p>
          <w:p w14:paraId="6A3E6945" w14:textId="77777777" w:rsidR="004D031B" w:rsidRPr="009C6F0D" w:rsidRDefault="004D031B" w:rsidP="009C6F0D">
            <w:pPr>
              <w:spacing w:line="360" w:lineRule="auto"/>
              <w:rPr>
                <w:rFonts w:ascii="Times New Roman" w:hAnsi="Times New Roman" w:cs="Times New Roman"/>
                <w:sz w:val="26"/>
                <w:szCs w:val="26"/>
              </w:rPr>
            </w:pPr>
            <w:r w:rsidRPr="009C6F0D">
              <w:rPr>
                <w:rFonts w:ascii="Times New Roman" w:hAnsi="Times New Roman" w:cs="Times New Roman"/>
                <w:sz w:val="26"/>
                <w:szCs w:val="26"/>
              </w:rPr>
              <w:t>- Nhập dữ liệu mẫu thử và thực hiện các truy vấn, kiểm tra tính toàn vẹn dữ liệu.</w:t>
            </w:r>
          </w:p>
          <w:p w14:paraId="775971A0"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Viết báo cáo, gửi báo cáo lần 1 cho giảng viên.</w:t>
            </w:r>
          </w:p>
        </w:tc>
        <w:tc>
          <w:tcPr>
            <w:tcW w:w="1395" w:type="pct"/>
          </w:tcPr>
          <w:p w14:paraId="3D69071A"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Cơ sở dữ liệu NoSQL hoàn chỉnh với dữ liệu mẫu.</w:t>
            </w:r>
          </w:p>
          <w:p w14:paraId="01425394"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xml:space="preserve">- Gửi báo cáo lần 1 cho giảng viên. </w:t>
            </w:r>
          </w:p>
          <w:p w14:paraId="688D1427"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Kết quả thử nghiệm các truy vấn cơ bản.</w:t>
            </w:r>
          </w:p>
        </w:tc>
      </w:tr>
      <w:tr w:rsidR="004D031B" w:rsidRPr="009C6F0D" w14:paraId="7AF921BE" w14:textId="77777777" w:rsidTr="00D1465B">
        <w:trPr>
          <w:trHeight w:val="720"/>
        </w:trPr>
        <w:tc>
          <w:tcPr>
            <w:tcW w:w="469" w:type="pct"/>
          </w:tcPr>
          <w:p w14:paraId="65A39BA2" w14:textId="77777777" w:rsidR="004D031B" w:rsidRPr="009C6F0D" w:rsidRDefault="004D031B" w:rsidP="009C6F0D">
            <w:pPr>
              <w:numPr>
                <w:ilvl w:val="0"/>
                <w:numId w:val="10"/>
              </w:numPr>
              <w:spacing w:before="120" w:after="120" w:line="360" w:lineRule="auto"/>
              <w:jc w:val="center"/>
              <w:rPr>
                <w:rFonts w:ascii="Times New Roman" w:hAnsi="Times New Roman" w:cs="Times New Roman"/>
                <w:sz w:val="26"/>
                <w:szCs w:val="26"/>
              </w:rPr>
            </w:pPr>
          </w:p>
        </w:tc>
        <w:tc>
          <w:tcPr>
            <w:tcW w:w="1276" w:type="pct"/>
          </w:tcPr>
          <w:p w14:paraId="50967143" w14:textId="77777777" w:rsidR="004D031B" w:rsidRPr="009C6F0D" w:rsidRDefault="004D031B" w:rsidP="009C6F0D">
            <w:pPr>
              <w:spacing w:before="120" w:after="120" w:line="360" w:lineRule="auto"/>
              <w:jc w:val="center"/>
              <w:rPr>
                <w:rFonts w:ascii="Times New Roman" w:hAnsi="Times New Roman" w:cs="Times New Roman"/>
                <w:sz w:val="26"/>
                <w:szCs w:val="26"/>
              </w:rPr>
            </w:pPr>
            <w:r w:rsidRPr="009C6F0D">
              <w:rPr>
                <w:rFonts w:ascii="Times New Roman" w:hAnsi="Times New Roman" w:cs="Times New Roman"/>
                <w:sz w:val="26"/>
                <w:szCs w:val="26"/>
              </w:rPr>
              <w:t>Từ ngày 15/12/2025</w:t>
            </w:r>
          </w:p>
          <w:p w14:paraId="36840842" w14:textId="77777777" w:rsidR="004D031B" w:rsidRPr="009C6F0D" w:rsidRDefault="004D031B" w:rsidP="009C6F0D">
            <w:pPr>
              <w:spacing w:before="120" w:after="120" w:line="360" w:lineRule="auto"/>
              <w:jc w:val="center"/>
              <w:rPr>
                <w:rFonts w:ascii="Times New Roman" w:hAnsi="Times New Roman" w:cs="Times New Roman"/>
                <w:sz w:val="26"/>
                <w:szCs w:val="26"/>
              </w:rPr>
            </w:pPr>
            <w:r w:rsidRPr="009C6F0D">
              <w:rPr>
                <w:rFonts w:ascii="Times New Roman" w:hAnsi="Times New Roman" w:cs="Times New Roman"/>
                <w:sz w:val="26"/>
                <w:szCs w:val="26"/>
              </w:rPr>
              <w:t>đến 28/12/2025</w:t>
            </w:r>
          </w:p>
          <w:p w14:paraId="023D9B8E" w14:textId="77777777" w:rsidR="004D031B" w:rsidRPr="009C6F0D" w:rsidRDefault="004D031B" w:rsidP="009C6F0D">
            <w:pPr>
              <w:spacing w:before="120" w:after="120" w:line="360" w:lineRule="auto"/>
              <w:jc w:val="center"/>
              <w:rPr>
                <w:rFonts w:ascii="Times New Roman" w:hAnsi="Times New Roman" w:cs="Times New Roman"/>
                <w:sz w:val="26"/>
                <w:szCs w:val="26"/>
              </w:rPr>
            </w:pPr>
          </w:p>
        </w:tc>
        <w:tc>
          <w:tcPr>
            <w:tcW w:w="1860" w:type="pct"/>
          </w:tcPr>
          <w:p w14:paraId="10854652" w14:textId="77777777" w:rsidR="004D031B" w:rsidRPr="009C6F0D" w:rsidRDefault="004D031B" w:rsidP="009C6F0D">
            <w:pPr>
              <w:spacing w:line="360" w:lineRule="auto"/>
              <w:rPr>
                <w:rFonts w:ascii="Times New Roman" w:hAnsi="Times New Roman" w:cs="Times New Roman"/>
                <w:sz w:val="26"/>
                <w:szCs w:val="26"/>
              </w:rPr>
            </w:pPr>
            <w:r w:rsidRPr="009C6F0D">
              <w:rPr>
                <w:rFonts w:ascii="Times New Roman" w:hAnsi="Times New Roman" w:cs="Times New Roman"/>
                <w:sz w:val="26"/>
                <w:szCs w:val="26"/>
              </w:rPr>
              <w:t>- Hoàn thiện báo cáo để nộp</w:t>
            </w:r>
          </w:p>
          <w:p w14:paraId="63E75FF3" w14:textId="77777777" w:rsidR="004D031B" w:rsidRPr="009C6F0D" w:rsidRDefault="004D031B" w:rsidP="009C6F0D">
            <w:pPr>
              <w:spacing w:before="120" w:after="120" w:line="360" w:lineRule="auto"/>
              <w:rPr>
                <w:rFonts w:ascii="Times New Roman" w:hAnsi="Times New Roman" w:cs="Times New Roman"/>
                <w:sz w:val="26"/>
                <w:szCs w:val="26"/>
              </w:rPr>
            </w:pPr>
            <w:r w:rsidRPr="009C6F0D">
              <w:rPr>
                <w:rFonts w:ascii="Times New Roman" w:hAnsi="Times New Roman" w:cs="Times New Roman"/>
                <w:sz w:val="26"/>
                <w:szCs w:val="26"/>
              </w:rPr>
              <w:t xml:space="preserve">- Test toàn bộ hệ thống </w:t>
            </w:r>
          </w:p>
        </w:tc>
        <w:tc>
          <w:tcPr>
            <w:tcW w:w="1395" w:type="pct"/>
          </w:tcPr>
          <w:p w14:paraId="3E58EBE8" w14:textId="77777777" w:rsidR="004D031B" w:rsidRPr="009C6F0D" w:rsidRDefault="004D031B" w:rsidP="009C6F0D">
            <w:pPr>
              <w:spacing w:line="360" w:lineRule="auto"/>
              <w:rPr>
                <w:rFonts w:ascii="Times New Roman" w:hAnsi="Times New Roman" w:cs="Times New Roman"/>
                <w:sz w:val="26"/>
                <w:szCs w:val="26"/>
              </w:rPr>
            </w:pPr>
            <w:r w:rsidRPr="009C6F0D">
              <w:rPr>
                <w:rFonts w:ascii="Times New Roman" w:hAnsi="Times New Roman" w:cs="Times New Roman"/>
                <w:sz w:val="26"/>
                <w:szCs w:val="26"/>
              </w:rPr>
              <w:t>- Hoàn thiện báo cáo để nộp</w:t>
            </w:r>
          </w:p>
          <w:p w14:paraId="745EFC12" w14:textId="77777777" w:rsidR="004D031B" w:rsidRPr="009C6F0D" w:rsidRDefault="004D031B" w:rsidP="009C6F0D">
            <w:pPr>
              <w:spacing w:before="120" w:after="120" w:line="360" w:lineRule="auto"/>
              <w:rPr>
                <w:rFonts w:ascii="Times New Roman" w:hAnsi="Times New Roman" w:cs="Times New Roman"/>
                <w:sz w:val="26"/>
                <w:szCs w:val="26"/>
                <w:lang w:val="vi-VN"/>
              </w:rPr>
            </w:pPr>
            <w:r w:rsidRPr="009C6F0D">
              <w:rPr>
                <w:rFonts w:ascii="Times New Roman" w:hAnsi="Times New Roman" w:cs="Times New Roman"/>
                <w:sz w:val="26"/>
                <w:szCs w:val="26"/>
              </w:rPr>
              <w:t>- Test toàn bộ hệ thống</w:t>
            </w:r>
          </w:p>
        </w:tc>
      </w:tr>
    </w:tbl>
    <w:p w14:paraId="483861CC" w14:textId="7AB715BE" w:rsidR="00D3398D" w:rsidRPr="009C6F0D" w:rsidRDefault="00D3398D" w:rsidP="009C6F0D">
      <w:pPr>
        <w:tabs>
          <w:tab w:val="center" w:pos="1439"/>
          <w:tab w:val="center" w:pos="7088"/>
        </w:tabs>
        <w:spacing w:before="120" w:after="120" w:line="360" w:lineRule="auto"/>
        <w:rPr>
          <w:rFonts w:ascii="Times New Roman" w:hAnsi="Times New Roman" w:cs="Times New Roman"/>
          <w:i/>
          <w:sz w:val="26"/>
          <w:szCs w:val="26"/>
        </w:rPr>
      </w:pPr>
      <w:r w:rsidRPr="009C6F0D">
        <w:rPr>
          <w:rFonts w:ascii="Times New Roman" w:hAnsi="Times New Roman" w:cs="Times New Roman"/>
          <w:b/>
          <w:sz w:val="26"/>
          <w:szCs w:val="26"/>
        </w:rPr>
        <w:lastRenderedPageBreak/>
        <w:tab/>
        <w:t>Xác nhận của GVHD</w:t>
      </w:r>
      <w:r w:rsidRPr="009C6F0D">
        <w:rPr>
          <w:rFonts w:ascii="Times New Roman" w:hAnsi="Times New Roman" w:cs="Times New Roman"/>
          <w:i/>
          <w:sz w:val="26"/>
          <w:szCs w:val="26"/>
        </w:rPr>
        <w:tab/>
        <w:t xml:space="preserve">Vĩnh Long, ngày </w:t>
      </w:r>
      <w:proofErr w:type="gramStart"/>
      <w:r w:rsidRPr="009C6F0D">
        <w:rPr>
          <w:rFonts w:ascii="Times New Roman" w:hAnsi="Times New Roman" w:cs="Times New Roman"/>
          <w:i/>
          <w:sz w:val="26"/>
          <w:szCs w:val="26"/>
        </w:rPr>
        <w:t>…..</w:t>
      </w:r>
      <w:proofErr w:type="gramEnd"/>
      <w:r w:rsidRPr="009C6F0D">
        <w:rPr>
          <w:rFonts w:ascii="Times New Roman" w:hAnsi="Times New Roman" w:cs="Times New Roman"/>
          <w:i/>
          <w:sz w:val="26"/>
          <w:szCs w:val="26"/>
        </w:rPr>
        <w:t xml:space="preserve"> tháng </w:t>
      </w:r>
      <w:proofErr w:type="gramStart"/>
      <w:r w:rsidRPr="009C6F0D">
        <w:rPr>
          <w:rFonts w:ascii="Times New Roman" w:hAnsi="Times New Roman" w:cs="Times New Roman"/>
          <w:i/>
          <w:sz w:val="26"/>
          <w:szCs w:val="26"/>
        </w:rPr>
        <w:t>…..</w:t>
      </w:r>
      <w:proofErr w:type="gramEnd"/>
      <w:r w:rsidRPr="009C6F0D">
        <w:rPr>
          <w:rFonts w:ascii="Times New Roman" w:hAnsi="Times New Roman" w:cs="Times New Roman"/>
          <w:i/>
          <w:sz w:val="26"/>
          <w:szCs w:val="26"/>
        </w:rPr>
        <w:t xml:space="preserve"> năm 2025</w:t>
      </w:r>
    </w:p>
    <w:p w14:paraId="07D923AA" w14:textId="1B581DDC" w:rsidR="00A56EBB" w:rsidRPr="009C6F0D" w:rsidRDefault="00D3398D" w:rsidP="009C6F0D">
      <w:pPr>
        <w:tabs>
          <w:tab w:val="center" w:pos="1439"/>
          <w:tab w:val="center" w:pos="7088"/>
        </w:tabs>
        <w:spacing w:before="120" w:after="120" w:line="360" w:lineRule="auto"/>
        <w:rPr>
          <w:rFonts w:ascii="Times New Roman" w:hAnsi="Times New Roman" w:cs="Times New Roman"/>
          <w:b/>
          <w:sz w:val="26"/>
          <w:szCs w:val="26"/>
        </w:rPr>
      </w:pPr>
      <w:r w:rsidRPr="009C6F0D">
        <w:rPr>
          <w:rFonts w:ascii="Times New Roman" w:hAnsi="Times New Roman" w:cs="Times New Roman"/>
          <w:b/>
          <w:sz w:val="26"/>
          <w:szCs w:val="26"/>
        </w:rPr>
        <w:tab/>
      </w:r>
      <w:r w:rsidRPr="009C6F0D">
        <w:rPr>
          <w:rFonts w:ascii="Times New Roman" w:hAnsi="Times New Roman" w:cs="Times New Roman"/>
          <w:b/>
          <w:sz w:val="26"/>
          <w:szCs w:val="26"/>
        </w:rPr>
        <w:tab/>
      </w:r>
      <w:r w:rsidR="00A56EBB" w:rsidRPr="009C6F0D">
        <w:rPr>
          <w:rFonts w:ascii="Times New Roman" w:hAnsi="Times New Roman" w:cs="Times New Roman"/>
          <w:b/>
          <w:sz w:val="26"/>
          <w:szCs w:val="26"/>
        </w:rPr>
        <w:t>Sinh viên thực hiện</w:t>
      </w:r>
      <w:r w:rsidR="00A56EBB" w:rsidRPr="009C6F0D">
        <w:rPr>
          <w:rFonts w:ascii="Times New Roman" w:hAnsi="Times New Roman" w:cs="Times New Roman"/>
          <w:b/>
          <w:sz w:val="26"/>
          <w:szCs w:val="26"/>
        </w:rPr>
        <w:tab/>
      </w:r>
    </w:p>
    <w:p w14:paraId="16D0883A" w14:textId="0CF18A7E" w:rsidR="00D3398D" w:rsidRPr="009C6F0D" w:rsidRDefault="00D3398D" w:rsidP="009C6F0D">
      <w:pPr>
        <w:tabs>
          <w:tab w:val="center" w:pos="1439"/>
          <w:tab w:val="center" w:pos="7088"/>
        </w:tabs>
        <w:spacing w:before="120" w:after="120" w:line="360" w:lineRule="auto"/>
        <w:rPr>
          <w:rFonts w:ascii="Times New Roman" w:hAnsi="Times New Roman" w:cs="Times New Roman"/>
          <w:b/>
          <w:sz w:val="26"/>
          <w:szCs w:val="26"/>
        </w:rPr>
      </w:pPr>
      <w:r w:rsidRPr="009C6F0D">
        <w:rPr>
          <w:rFonts w:ascii="Times New Roman" w:hAnsi="Times New Roman" w:cs="Times New Roman"/>
          <w:b/>
          <w:sz w:val="26"/>
          <w:szCs w:val="26"/>
        </w:rPr>
        <w:tab/>
      </w:r>
    </w:p>
    <w:p w14:paraId="3039F505" w14:textId="77777777" w:rsidR="00A56EBB" w:rsidRPr="009C6F0D" w:rsidRDefault="00A56EBB" w:rsidP="009C6F0D">
      <w:pPr>
        <w:tabs>
          <w:tab w:val="center" w:pos="1439"/>
          <w:tab w:val="center" w:pos="7088"/>
        </w:tabs>
        <w:spacing w:before="120" w:after="120" w:line="360" w:lineRule="auto"/>
        <w:rPr>
          <w:rFonts w:ascii="Times New Roman" w:hAnsi="Times New Roman" w:cs="Times New Roman"/>
          <w:b/>
          <w:sz w:val="26"/>
          <w:szCs w:val="26"/>
        </w:rPr>
      </w:pPr>
    </w:p>
    <w:p w14:paraId="1E7E518C" w14:textId="0B26EFBD" w:rsidR="00D3398D" w:rsidRPr="009C6F0D" w:rsidRDefault="00D3398D" w:rsidP="009C6F0D">
      <w:pPr>
        <w:tabs>
          <w:tab w:val="center" w:pos="1439"/>
          <w:tab w:val="center" w:pos="7088"/>
        </w:tabs>
        <w:spacing w:before="120" w:after="120" w:line="360" w:lineRule="auto"/>
        <w:rPr>
          <w:rFonts w:ascii="Times New Roman" w:hAnsi="Times New Roman" w:cs="Times New Roman"/>
          <w:b/>
          <w:sz w:val="26"/>
          <w:szCs w:val="26"/>
        </w:rPr>
      </w:pPr>
      <w:r w:rsidRPr="009C6F0D">
        <w:rPr>
          <w:rFonts w:ascii="Times New Roman" w:hAnsi="Times New Roman" w:cs="Times New Roman"/>
          <w:b/>
          <w:sz w:val="26"/>
          <w:szCs w:val="26"/>
        </w:rPr>
        <w:tab/>
      </w:r>
    </w:p>
    <w:sectPr w:rsidR="00D3398D" w:rsidRPr="009C6F0D" w:rsidSect="00ED594C">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934B89"/>
    <w:multiLevelType w:val="hybridMultilevel"/>
    <w:tmpl w:val="0466FB8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7C940A9A"/>
    <w:multiLevelType w:val="hybridMultilevel"/>
    <w:tmpl w:val="D5E44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1138995">
    <w:abstractNumId w:val="8"/>
  </w:num>
  <w:num w:numId="2" w16cid:durableId="451630695">
    <w:abstractNumId w:val="6"/>
  </w:num>
  <w:num w:numId="3" w16cid:durableId="618684239">
    <w:abstractNumId w:val="5"/>
  </w:num>
  <w:num w:numId="4" w16cid:durableId="1328824149">
    <w:abstractNumId w:val="4"/>
  </w:num>
  <w:num w:numId="5" w16cid:durableId="2018802449">
    <w:abstractNumId w:val="7"/>
  </w:num>
  <w:num w:numId="6" w16cid:durableId="1821655902">
    <w:abstractNumId w:val="3"/>
  </w:num>
  <w:num w:numId="7" w16cid:durableId="235821631">
    <w:abstractNumId w:val="2"/>
  </w:num>
  <w:num w:numId="8" w16cid:durableId="772095796">
    <w:abstractNumId w:val="1"/>
  </w:num>
  <w:num w:numId="9" w16cid:durableId="342904779">
    <w:abstractNumId w:val="0"/>
  </w:num>
  <w:num w:numId="10" w16cid:durableId="1907573168">
    <w:abstractNumId w:val="9"/>
  </w:num>
  <w:num w:numId="11" w16cid:durableId="144862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6E5"/>
    <w:rsid w:val="0015074B"/>
    <w:rsid w:val="001854D5"/>
    <w:rsid w:val="00190612"/>
    <w:rsid w:val="00263F09"/>
    <w:rsid w:val="0029639D"/>
    <w:rsid w:val="00324A91"/>
    <w:rsid w:val="00326F90"/>
    <w:rsid w:val="003668F2"/>
    <w:rsid w:val="00376E78"/>
    <w:rsid w:val="0048303B"/>
    <w:rsid w:val="004D031B"/>
    <w:rsid w:val="0074137E"/>
    <w:rsid w:val="007E2830"/>
    <w:rsid w:val="00861EE7"/>
    <w:rsid w:val="008D5323"/>
    <w:rsid w:val="009A72DC"/>
    <w:rsid w:val="009C6F0D"/>
    <w:rsid w:val="00A55161"/>
    <w:rsid w:val="00A56EBB"/>
    <w:rsid w:val="00AA1D8D"/>
    <w:rsid w:val="00B47730"/>
    <w:rsid w:val="00C70E87"/>
    <w:rsid w:val="00CB0664"/>
    <w:rsid w:val="00D21059"/>
    <w:rsid w:val="00D23E73"/>
    <w:rsid w:val="00D3398D"/>
    <w:rsid w:val="00D34119"/>
    <w:rsid w:val="00E022B9"/>
    <w:rsid w:val="00ED594C"/>
    <w:rsid w:val="00EE5E1D"/>
    <w:rsid w:val="00EF27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436D2"/>
  <w14:defaultImageDpi w14:val="300"/>
  <w15:docId w15:val="{78B0ED1D-744C-4645-B3AE-72CB04450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cp:lastModifiedBy>
  <cp:revision>18</cp:revision>
  <cp:lastPrinted>2025-11-03T10:52:00Z</cp:lastPrinted>
  <dcterms:created xsi:type="dcterms:W3CDTF">2013-12-23T23:15:00Z</dcterms:created>
  <dcterms:modified xsi:type="dcterms:W3CDTF">2025-11-05T07:20:00Z</dcterms:modified>
  <cp:category/>
</cp:coreProperties>
</file>